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DD1BFB" w14:textId="77777777" w:rsidR="007A1FB3" w:rsidRPr="00D32BEC" w:rsidRDefault="001E4CB6">
      <w:pPr>
        <w:jc w:val="center"/>
        <w:rPr>
          <w:lang w:val="es-SV"/>
        </w:rPr>
      </w:pPr>
      <w:r w:rsidRPr="00D32BEC">
        <w:rPr>
          <w:b/>
          <w:color w:val="1F4E79"/>
          <w:sz w:val="36"/>
          <w:lang w:val="es-SV"/>
        </w:rPr>
        <w:t>Matriz de Campos para Clasificación, Agrupación y Reabastecimiento de Repuestos Industriales</w:t>
      </w:r>
    </w:p>
    <w:p w14:paraId="6D875DC6" w14:textId="77777777" w:rsidR="007A1FB3" w:rsidRPr="00D32BEC" w:rsidRDefault="001E4CB6">
      <w:pPr>
        <w:jc w:val="center"/>
        <w:rPr>
          <w:lang w:val="es-SV"/>
        </w:rPr>
      </w:pPr>
      <w:r w:rsidRPr="00D32BEC">
        <w:rPr>
          <w:i/>
          <w:sz w:val="22"/>
          <w:lang w:val="es-SV"/>
        </w:rPr>
        <w:t>Documentación técnica del proyecto de TFM en Inteligencia Artificial</w:t>
      </w:r>
    </w:p>
    <w:p w14:paraId="7D255CDA" w14:textId="77777777" w:rsidR="007A1FB3" w:rsidRPr="00D32BEC" w:rsidRDefault="007A1FB3">
      <w:pPr>
        <w:rPr>
          <w:lang w:val="es-SV"/>
        </w:rPr>
      </w:pPr>
    </w:p>
    <w:p w14:paraId="1D681501" w14:textId="77777777" w:rsidR="007A1FB3" w:rsidRPr="00D32BEC" w:rsidRDefault="001E4CB6">
      <w:pPr>
        <w:spacing w:after="80"/>
        <w:rPr>
          <w:lang w:val="es-SV"/>
        </w:rPr>
      </w:pPr>
      <w:r w:rsidRPr="00D32BEC">
        <w:rPr>
          <w:lang w:val="es-SV"/>
        </w:rPr>
        <w:t xml:space="preserve">Proyecto: Herramienta de proyección de reabastecimiento de inventarios de repuestos </w:t>
      </w:r>
      <w:r w:rsidRPr="00D32BEC">
        <w:rPr>
          <w:lang w:val="es-SV"/>
        </w:rPr>
        <w:t>industriales.</w:t>
      </w:r>
    </w:p>
    <w:p w14:paraId="3CFA79F1" w14:textId="77777777" w:rsidR="007A1FB3" w:rsidRPr="00D32BEC" w:rsidRDefault="001E4CB6">
      <w:pPr>
        <w:spacing w:after="80"/>
        <w:rPr>
          <w:lang w:val="es-SV"/>
        </w:rPr>
      </w:pPr>
      <w:r w:rsidRPr="00D32BEC">
        <w:rPr>
          <w:lang w:val="es-SV"/>
        </w:rPr>
        <w:t xml:space="preserve">Fuente principal de información: SAP Business </w:t>
      </w:r>
      <w:proofErr w:type="spellStart"/>
      <w:r w:rsidRPr="00D32BEC">
        <w:rPr>
          <w:lang w:val="es-SV"/>
        </w:rPr>
        <w:t>One</w:t>
      </w:r>
      <w:proofErr w:type="spellEnd"/>
      <w:r w:rsidRPr="00D32BEC">
        <w:rPr>
          <w:lang w:val="es-SV"/>
        </w:rPr>
        <w:t>, complementada con campos definidos por usuario y variables calculadas en Python/pandas.</w:t>
      </w:r>
    </w:p>
    <w:p w14:paraId="7024DD54" w14:textId="77777777" w:rsidR="007A1FB3" w:rsidRPr="00D32BEC" w:rsidRDefault="001E4CB6">
      <w:pPr>
        <w:spacing w:after="80"/>
        <w:rPr>
          <w:lang w:val="es-SV"/>
        </w:rPr>
      </w:pPr>
      <w:r w:rsidRPr="00D32BEC">
        <w:rPr>
          <w:lang w:val="es-SV"/>
        </w:rPr>
        <w:t xml:space="preserve">Propósito del documento: definir qué información debe mantenerse en SAP Business </w:t>
      </w:r>
      <w:proofErr w:type="spellStart"/>
      <w:r w:rsidRPr="00D32BEC">
        <w:rPr>
          <w:lang w:val="es-SV"/>
        </w:rPr>
        <w:t>One</w:t>
      </w:r>
      <w:proofErr w:type="spellEnd"/>
      <w:r w:rsidRPr="00D32BEC">
        <w:rPr>
          <w:lang w:val="es-SV"/>
        </w:rPr>
        <w:t>, qué información debe crearse como campo definido por usuario y qué variables deben calcularse analíticamente para clasificar los artículos, agruparlos y asignarles un algoritmo de reabastecimiento compatible con su comportamiento de demanda.</w:t>
      </w:r>
    </w:p>
    <w:p w14:paraId="514BC3FE" w14:textId="77777777" w:rsidR="007A1FB3" w:rsidRPr="00D32BEC" w:rsidRDefault="001E4CB6">
      <w:pPr>
        <w:pStyle w:val="Ttulo1"/>
        <w:rPr>
          <w:lang w:val="es-SV"/>
        </w:rPr>
      </w:pPr>
      <w:r w:rsidRPr="00D32BEC">
        <w:rPr>
          <w:lang w:val="es-SV"/>
        </w:rPr>
        <w:t>1. Contexto y objetivo de la matriz de campos</w:t>
      </w:r>
    </w:p>
    <w:p w14:paraId="62AAD770" w14:textId="77777777" w:rsidR="007A1FB3" w:rsidRPr="00D32BEC" w:rsidRDefault="001E4CB6">
      <w:pPr>
        <w:rPr>
          <w:lang w:val="es-SV"/>
        </w:rPr>
      </w:pPr>
      <w:r w:rsidRPr="00D32BEC">
        <w:rPr>
          <w:lang w:val="es-SV"/>
        </w:rPr>
        <w:t>El presente documento forma parte de la documentación técnica del Trabajo Fin de Máster en Inteligencia Artificial. El proyecto busca desarrollar una herramienta de proyección de reabastecimiento para inventarios de repuestos industriales, considerando que este tipo de inventario no presenta un comportamiento homogéneo de ventas. Algunos artículos tienen demanda recurrente, otros presentan demanda intermitente, otros se venden únicamente por proyectos, y otros pueden estar en riesgo de obsolescencia.</w:t>
      </w:r>
    </w:p>
    <w:p w14:paraId="4F17E0AB" w14:textId="77777777" w:rsidR="007A1FB3" w:rsidRPr="00D32BEC" w:rsidRDefault="001E4CB6">
      <w:pPr>
        <w:rPr>
          <w:lang w:val="es-SV"/>
        </w:rPr>
      </w:pPr>
      <w:r w:rsidRPr="00D32BEC">
        <w:rPr>
          <w:lang w:val="es-SV"/>
        </w:rPr>
        <w:t xml:space="preserve">Por esta razón, la metodología propuesta no consiste únicamente en aplicar un algoritmo de predicción general a todos los artículos. Antes de seleccionar un modelo de pronóstico, es necesario clasificar y agrupar los artículos con base en información técnica, logística, comercial, de inventario y de comportamiento histórico de demanda. Esta matriz permite definir qué campos deben existir en SAP Business </w:t>
      </w:r>
      <w:proofErr w:type="spellStart"/>
      <w:r w:rsidRPr="00D32BEC">
        <w:rPr>
          <w:lang w:val="es-SV"/>
        </w:rPr>
        <w:t>One</w:t>
      </w:r>
      <w:proofErr w:type="spellEnd"/>
      <w:r w:rsidRPr="00D32BEC">
        <w:rPr>
          <w:lang w:val="es-SV"/>
        </w:rPr>
        <w:t xml:space="preserve">, qué campos conviene crear como campos definidos por el usuario y qué variables deben calcularse mediante </w:t>
      </w:r>
      <w:proofErr w:type="spellStart"/>
      <w:r w:rsidRPr="00D32BEC">
        <w:rPr>
          <w:lang w:val="es-SV"/>
        </w:rPr>
        <w:t>feature</w:t>
      </w:r>
      <w:proofErr w:type="spellEnd"/>
      <w:r w:rsidRPr="00D32BEC">
        <w:rPr>
          <w:lang w:val="es-SV"/>
        </w:rPr>
        <w:t xml:space="preserve"> </w:t>
      </w:r>
      <w:proofErr w:type="spellStart"/>
      <w:r w:rsidRPr="00D32BEC">
        <w:rPr>
          <w:lang w:val="es-SV"/>
        </w:rPr>
        <w:t>engineering</w:t>
      </w:r>
      <w:proofErr w:type="spellEnd"/>
      <w:r w:rsidRPr="00D32BEC">
        <w:rPr>
          <w:lang w:val="es-SV"/>
        </w:rPr>
        <w:t xml:space="preserve"> en Python/pandas.</w:t>
      </w:r>
    </w:p>
    <w:p w14:paraId="6212D90F" w14:textId="77777777" w:rsidR="007A1FB3" w:rsidRPr="00D32BEC" w:rsidRDefault="001E4CB6">
      <w:pPr>
        <w:rPr>
          <w:lang w:val="es-SV"/>
        </w:rPr>
      </w:pPr>
      <w:r w:rsidRPr="00D32BEC">
        <w:rPr>
          <w:lang w:val="es-SV"/>
        </w:rPr>
        <w:t xml:space="preserve">La clasificación se organiza en tres tablas principales: campos estándar de SAP Business </w:t>
      </w:r>
      <w:proofErr w:type="spellStart"/>
      <w:r w:rsidRPr="00D32BEC">
        <w:rPr>
          <w:lang w:val="es-SV"/>
        </w:rPr>
        <w:t>One</w:t>
      </w:r>
      <w:proofErr w:type="spellEnd"/>
      <w:r w:rsidRPr="00D32BEC">
        <w:rPr>
          <w:lang w:val="es-SV"/>
        </w:rPr>
        <w:t xml:space="preserve">, campos definidos por el usuario y </w:t>
      </w:r>
      <w:proofErr w:type="spellStart"/>
      <w:r w:rsidRPr="00D32BEC">
        <w:rPr>
          <w:lang w:val="es-SV"/>
        </w:rPr>
        <w:t>features</w:t>
      </w:r>
      <w:proofErr w:type="spellEnd"/>
      <w:r w:rsidRPr="00D32BEC">
        <w:rPr>
          <w:lang w:val="es-SV"/>
        </w:rPr>
        <w:t xml:space="preserve"> calculadas. Posteriormente se presenta una clasificación final recomendada por bloques funcionales para la implementación del proyecto.</w:t>
      </w:r>
    </w:p>
    <w:p w14:paraId="081E0598" w14:textId="77777777" w:rsidR="007A1FB3" w:rsidRPr="00D32BEC" w:rsidRDefault="001E4CB6">
      <w:pPr>
        <w:pStyle w:val="Ttulo1"/>
        <w:rPr>
          <w:lang w:val="es-SV"/>
        </w:rPr>
      </w:pPr>
      <w:r w:rsidRPr="00D32BEC">
        <w:rPr>
          <w:lang w:val="es-SV"/>
        </w:rPr>
        <w:t xml:space="preserve">2. Tabla 1: Campos estándar de SAP Business </w:t>
      </w:r>
      <w:proofErr w:type="spellStart"/>
      <w:r w:rsidRPr="00D32BEC">
        <w:rPr>
          <w:lang w:val="es-SV"/>
        </w:rPr>
        <w:t>One</w:t>
      </w:r>
      <w:proofErr w:type="spellEnd"/>
    </w:p>
    <w:p w14:paraId="02C95657" w14:textId="77777777" w:rsidR="007A1FB3" w:rsidRPr="00D32BEC" w:rsidRDefault="001E4CB6">
      <w:pPr>
        <w:rPr>
          <w:lang w:val="es-SV"/>
        </w:rPr>
      </w:pPr>
      <w:r w:rsidRPr="00D32BEC">
        <w:rPr>
          <w:lang w:val="es-SV"/>
        </w:rPr>
        <w:t xml:space="preserve">Estos campos ya existen normalmente en SAP Business </w:t>
      </w:r>
      <w:proofErr w:type="spellStart"/>
      <w:r w:rsidRPr="00D32BEC">
        <w:rPr>
          <w:lang w:val="es-SV"/>
        </w:rPr>
        <w:t>One</w:t>
      </w:r>
      <w:proofErr w:type="spellEnd"/>
      <w:r w:rsidRPr="00D32BEC">
        <w:rPr>
          <w:lang w:val="es-SV"/>
        </w:rPr>
        <w:t xml:space="preserve"> o se pueden obtener desde tablas transaccionales estándar. Constituyen la fuente oficial de datos maestros, ventas, compras, precios e inventario.</w:t>
      </w:r>
    </w:p>
    <w:tbl>
      <w:tblPr>
        <w:tblStyle w:val="Tablaconcuadrcula"/>
        <w:tblW w:w="0" w:type="auto"/>
        <w:jc w:val="center"/>
        <w:tblLook w:val="04A0" w:firstRow="1" w:lastRow="0" w:firstColumn="1" w:lastColumn="0" w:noHBand="0" w:noVBand="1"/>
      </w:tblPr>
      <w:tblGrid>
        <w:gridCol w:w="1415"/>
        <w:gridCol w:w="1895"/>
        <w:gridCol w:w="1465"/>
        <w:gridCol w:w="1993"/>
        <w:gridCol w:w="3538"/>
        <w:gridCol w:w="1426"/>
        <w:gridCol w:w="2740"/>
      </w:tblGrid>
      <w:tr w:rsidR="00D32BEC" w14:paraId="7F858EAB" w14:textId="3BFE6FCD" w:rsidTr="00D32BEC">
        <w:trPr>
          <w:tblHeader/>
          <w:jc w:val="center"/>
        </w:trPr>
        <w:tc>
          <w:tcPr>
            <w:tcW w:w="1415" w:type="dxa"/>
            <w:shd w:val="clear" w:color="auto" w:fill="1F4E79"/>
          </w:tcPr>
          <w:p w14:paraId="0101EAFA" w14:textId="77777777" w:rsidR="00D32BEC" w:rsidRDefault="00D32BEC">
            <w:proofErr w:type="spellStart"/>
            <w:r>
              <w:rPr>
                <w:b/>
                <w:color w:val="FFFFFF"/>
                <w:sz w:val="14"/>
              </w:rPr>
              <w:t>Bloque</w:t>
            </w:r>
            <w:proofErr w:type="spellEnd"/>
          </w:p>
        </w:tc>
        <w:tc>
          <w:tcPr>
            <w:tcW w:w="1895" w:type="dxa"/>
            <w:shd w:val="clear" w:color="auto" w:fill="1F4E79"/>
          </w:tcPr>
          <w:p w14:paraId="41A0221C" w14:textId="77777777" w:rsidR="00D32BEC" w:rsidRDefault="00D32BEC">
            <w:r>
              <w:rPr>
                <w:b/>
                <w:color w:val="FFFFFF"/>
                <w:sz w:val="14"/>
              </w:rPr>
              <w:t>Campo recomendado</w:t>
            </w:r>
          </w:p>
        </w:tc>
        <w:tc>
          <w:tcPr>
            <w:tcW w:w="1465" w:type="dxa"/>
            <w:shd w:val="clear" w:color="auto" w:fill="1F4E79"/>
          </w:tcPr>
          <w:p w14:paraId="374959DE" w14:textId="77777777" w:rsidR="00D32BEC" w:rsidRDefault="00D32BEC">
            <w:r>
              <w:rPr>
                <w:b/>
                <w:color w:val="FFFFFF"/>
                <w:sz w:val="14"/>
              </w:rPr>
              <w:t>Tabla SAP B1</w:t>
            </w:r>
          </w:p>
        </w:tc>
        <w:tc>
          <w:tcPr>
            <w:tcW w:w="1993" w:type="dxa"/>
            <w:shd w:val="clear" w:color="auto" w:fill="1F4E79"/>
          </w:tcPr>
          <w:p w14:paraId="14096E3F" w14:textId="77777777" w:rsidR="00D32BEC" w:rsidRDefault="00D32BEC">
            <w:r>
              <w:rPr>
                <w:b/>
                <w:color w:val="FFFFFF"/>
                <w:sz w:val="14"/>
              </w:rPr>
              <w:t>Campo SAP B1</w:t>
            </w:r>
          </w:p>
        </w:tc>
        <w:tc>
          <w:tcPr>
            <w:tcW w:w="3538" w:type="dxa"/>
            <w:shd w:val="clear" w:color="auto" w:fill="1F4E79"/>
          </w:tcPr>
          <w:p w14:paraId="48D71D22" w14:textId="77777777" w:rsidR="00D32BEC" w:rsidRDefault="00D32BEC">
            <w:r>
              <w:rPr>
                <w:b/>
                <w:color w:val="FFFFFF"/>
                <w:sz w:val="14"/>
              </w:rPr>
              <w:t>Uso en el modelo</w:t>
            </w:r>
          </w:p>
        </w:tc>
        <w:tc>
          <w:tcPr>
            <w:tcW w:w="1426" w:type="dxa"/>
            <w:shd w:val="clear" w:color="auto" w:fill="1F4E79"/>
          </w:tcPr>
          <w:p w14:paraId="31FF43DE" w14:textId="52FEE635" w:rsidR="00D32BEC" w:rsidRDefault="00D32BEC" w:rsidP="00D32BEC">
            <w:pPr>
              <w:jc w:val="center"/>
              <w:rPr>
                <w:b/>
                <w:color w:val="FFFFFF"/>
                <w:sz w:val="14"/>
              </w:rPr>
            </w:pPr>
            <w:proofErr w:type="spellStart"/>
            <w:r>
              <w:rPr>
                <w:b/>
                <w:color w:val="FFFFFF"/>
                <w:sz w:val="14"/>
              </w:rPr>
              <w:t>Considerar</w:t>
            </w:r>
            <w:proofErr w:type="spellEnd"/>
          </w:p>
        </w:tc>
        <w:tc>
          <w:tcPr>
            <w:tcW w:w="2740" w:type="dxa"/>
            <w:shd w:val="clear" w:color="auto" w:fill="1F4E79"/>
          </w:tcPr>
          <w:p w14:paraId="2B13CD90" w14:textId="2839E1DE" w:rsidR="00D32BEC" w:rsidRDefault="00D32BEC">
            <w:pPr>
              <w:rPr>
                <w:b/>
                <w:color w:val="FFFFFF"/>
                <w:sz w:val="14"/>
              </w:rPr>
            </w:pPr>
            <w:r>
              <w:rPr>
                <w:b/>
                <w:color w:val="FFFFFF"/>
                <w:sz w:val="14"/>
              </w:rPr>
              <w:t xml:space="preserve">               </w:t>
            </w:r>
            <w:proofErr w:type="spellStart"/>
            <w:r w:rsidR="00B12258">
              <w:rPr>
                <w:b/>
                <w:color w:val="FFFFFF"/>
                <w:sz w:val="14"/>
              </w:rPr>
              <w:t>Actualizar</w:t>
            </w:r>
            <w:proofErr w:type="spellEnd"/>
            <w:r w:rsidR="00B12258">
              <w:rPr>
                <w:b/>
                <w:color w:val="FFFFFF"/>
                <w:sz w:val="14"/>
              </w:rPr>
              <w:t>/</w:t>
            </w:r>
            <w:proofErr w:type="spellStart"/>
            <w:r w:rsidR="00B12258">
              <w:rPr>
                <w:b/>
                <w:color w:val="FFFFFF"/>
                <w:sz w:val="14"/>
              </w:rPr>
              <w:t>Depurar</w:t>
            </w:r>
            <w:proofErr w:type="spellEnd"/>
          </w:p>
        </w:tc>
      </w:tr>
      <w:tr w:rsidR="00D32BEC" w14:paraId="2EBDB6EE" w14:textId="31C1C8BB" w:rsidTr="00D32BEC">
        <w:trPr>
          <w:jc w:val="center"/>
        </w:trPr>
        <w:tc>
          <w:tcPr>
            <w:tcW w:w="1415" w:type="dxa"/>
          </w:tcPr>
          <w:p w14:paraId="41BF36D9" w14:textId="77777777" w:rsidR="00D32BEC" w:rsidRDefault="00D32BEC">
            <w:proofErr w:type="spellStart"/>
            <w:r>
              <w:rPr>
                <w:sz w:val="13"/>
              </w:rPr>
              <w:t>Identificación</w:t>
            </w:r>
            <w:proofErr w:type="spellEnd"/>
          </w:p>
        </w:tc>
        <w:tc>
          <w:tcPr>
            <w:tcW w:w="1895" w:type="dxa"/>
          </w:tcPr>
          <w:p w14:paraId="5FA7FF11" w14:textId="77777777" w:rsidR="00D32BEC" w:rsidRDefault="00D32BEC">
            <w:r>
              <w:rPr>
                <w:sz w:val="13"/>
              </w:rPr>
              <w:t>Código de artículo</w:t>
            </w:r>
          </w:p>
        </w:tc>
        <w:tc>
          <w:tcPr>
            <w:tcW w:w="1465" w:type="dxa"/>
          </w:tcPr>
          <w:p w14:paraId="4AF12004" w14:textId="77777777" w:rsidR="00D32BEC" w:rsidRDefault="00D32BEC">
            <w:r>
              <w:rPr>
                <w:sz w:val="13"/>
              </w:rPr>
              <w:t>OITM</w:t>
            </w:r>
          </w:p>
        </w:tc>
        <w:tc>
          <w:tcPr>
            <w:tcW w:w="1993" w:type="dxa"/>
          </w:tcPr>
          <w:p w14:paraId="1F66286D" w14:textId="77777777" w:rsidR="00D32BEC" w:rsidRDefault="00D32BEC">
            <w:r>
              <w:rPr>
                <w:sz w:val="13"/>
              </w:rPr>
              <w:t>ItemCode</w:t>
            </w:r>
          </w:p>
        </w:tc>
        <w:tc>
          <w:tcPr>
            <w:tcW w:w="3538" w:type="dxa"/>
          </w:tcPr>
          <w:p w14:paraId="2D299173" w14:textId="77777777" w:rsidR="00D32BEC" w:rsidRDefault="00D32BEC">
            <w:r>
              <w:rPr>
                <w:sz w:val="13"/>
              </w:rPr>
              <w:t>Identificador único del repuesto.</w:t>
            </w:r>
          </w:p>
        </w:tc>
        <w:tc>
          <w:tcPr>
            <w:tcW w:w="1426" w:type="dxa"/>
          </w:tcPr>
          <w:p w14:paraId="0650ECEC" w14:textId="62AAA3E8" w:rsidR="00D32BEC" w:rsidRPr="00D32BEC" w:rsidRDefault="00D32BEC" w:rsidP="00D32BEC">
            <w:pPr>
              <w:jc w:val="center"/>
              <w:rPr>
                <w:sz w:val="13"/>
                <w:lang w:val="es-SV"/>
              </w:rPr>
            </w:pPr>
            <w:r w:rsidRPr="00D32BEC">
              <w:rPr>
                <w:sz w:val="13"/>
                <w:lang w:val="es-SV"/>
              </w:rPr>
              <w:t>Si</w:t>
            </w:r>
          </w:p>
        </w:tc>
        <w:tc>
          <w:tcPr>
            <w:tcW w:w="2740" w:type="dxa"/>
          </w:tcPr>
          <w:p w14:paraId="723E8958" w14:textId="0424D5D7" w:rsidR="00B12258" w:rsidRDefault="00B12258" w:rsidP="00E85EAC">
            <w:pPr>
              <w:jc w:val="center"/>
              <w:rPr>
                <w:sz w:val="13"/>
              </w:rPr>
            </w:pPr>
            <w:r>
              <w:rPr>
                <w:sz w:val="13"/>
              </w:rPr>
              <w:t>No</w:t>
            </w:r>
          </w:p>
        </w:tc>
      </w:tr>
      <w:tr w:rsidR="00D32BEC" w:rsidRPr="00D32BEC" w14:paraId="6DEC5194" w14:textId="6427E5E2" w:rsidTr="00D32BEC">
        <w:trPr>
          <w:jc w:val="center"/>
        </w:trPr>
        <w:tc>
          <w:tcPr>
            <w:tcW w:w="1415" w:type="dxa"/>
          </w:tcPr>
          <w:p w14:paraId="3F1F8D3F" w14:textId="77777777" w:rsidR="00D32BEC" w:rsidRDefault="00D32BEC">
            <w:proofErr w:type="spellStart"/>
            <w:r>
              <w:rPr>
                <w:sz w:val="13"/>
              </w:rPr>
              <w:t>Identificación</w:t>
            </w:r>
            <w:proofErr w:type="spellEnd"/>
          </w:p>
        </w:tc>
        <w:tc>
          <w:tcPr>
            <w:tcW w:w="1895" w:type="dxa"/>
          </w:tcPr>
          <w:p w14:paraId="387A79FC" w14:textId="77777777" w:rsidR="00D32BEC" w:rsidRDefault="00D32BEC">
            <w:r>
              <w:rPr>
                <w:sz w:val="13"/>
              </w:rPr>
              <w:t>Descripción completa</w:t>
            </w:r>
          </w:p>
        </w:tc>
        <w:tc>
          <w:tcPr>
            <w:tcW w:w="1465" w:type="dxa"/>
          </w:tcPr>
          <w:p w14:paraId="4DA6990E" w14:textId="77777777" w:rsidR="00D32BEC" w:rsidRDefault="00D32BEC">
            <w:r>
              <w:rPr>
                <w:sz w:val="13"/>
              </w:rPr>
              <w:t>OITM</w:t>
            </w:r>
          </w:p>
        </w:tc>
        <w:tc>
          <w:tcPr>
            <w:tcW w:w="1993" w:type="dxa"/>
          </w:tcPr>
          <w:p w14:paraId="0B4A8621" w14:textId="77777777" w:rsidR="00D32BEC" w:rsidRDefault="00D32BEC">
            <w:r>
              <w:rPr>
                <w:sz w:val="13"/>
              </w:rPr>
              <w:t>ItemName</w:t>
            </w:r>
          </w:p>
        </w:tc>
        <w:tc>
          <w:tcPr>
            <w:tcW w:w="3538" w:type="dxa"/>
          </w:tcPr>
          <w:p w14:paraId="450863E0" w14:textId="77777777" w:rsidR="00D32BEC" w:rsidRPr="00D32BEC" w:rsidRDefault="00D32BEC">
            <w:pPr>
              <w:rPr>
                <w:lang w:val="es-SV"/>
              </w:rPr>
            </w:pPr>
            <w:r w:rsidRPr="00D32BEC">
              <w:rPr>
                <w:sz w:val="13"/>
                <w:lang w:val="es-SV"/>
              </w:rPr>
              <w:t>Permite clasificar por texto y validar técnicamente el artículo.</w:t>
            </w:r>
          </w:p>
        </w:tc>
        <w:tc>
          <w:tcPr>
            <w:tcW w:w="1426" w:type="dxa"/>
          </w:tcPr>
          <w:p w14:paraId="65F600DD" w14:textId="03BF2626" w:rsidR="00D32BEC" w:rsidRPr="00D32BEC" w:rsidRDefault="00D32BEC" w:rsidP="00D32BEC">
            <w:pPr>
              <w:jc w:val="center"/>
              <w:rPr>
                <w:sz w:val="13"/>
                <w:lang w:val="es-SV"/>
              </w:rPr>
            </w:pPr>
            <w:r>
              <w:rPr>
                <w:sz w:val="13"/>
              </w:rPr>
              <w:t>Si</w:t>
            </w:r>
          </w:p>
        </w:tc>
        <w:tc>
          <w:tcPr>
            <w:tcW w:w="2740" w:type="dxa"/>
          </w:tcPr>
          <w:p w14:paraId="1CA1EF13" w14:textId="77777777" w:rsidR="00D32BEC" w:rsidRDefault="00B12258" w:rsidP="00E85EAC">
            <w:pPr>
              <w:jc w:val="center"/>
              <w:rPr>
                <w:sz w:val="13"/>
                <w:lang w:val="es-SV"/>
              </w:rPr>
            </w:pPr>
            <w:r>
              <w:rPr>
                <w:sz w:val="13"/>
                <w:lang w:val="es-SV"/>
              </w:rPr>
              <w:t>Si</w:t>
            </w:r>
          </w:p>
          <w:p w14:paraId="69AB051D" w14:textId="3857A7FF" w:rsidR="00B12258" w:rsidRPr="00D32BEC" w:rsidRDefault="00B12258" w:rsidP="00E85EAC">
            <w:pPr>
              <w:jc w:val="center"/>
              <w:rPr>
                <w:sz w:val="13"/>
                <w:lang w:val="es-SV"/>
              </w:rPr>
            </w:pPr>
          </w:p>
        </w:tc>
      </w:tr>
      <w:tr w:rsidR="00D32BEC" w:rsidRPr="00D32BEC" w14:paraId="1649AD54" w14:textId="60F00698" w:rsidTr="00D32BEC">
        <w:trPr>
          <w:jc w:val="center"/>
        </w:trPr>
        <w:tc>
          <w:tcPr>
            <w:tcW w:w="1415" w:type="dxa"/>
          </w:tcPr>
          <w:p w14:paraId="1E02865D" w14:textId="77777777" w:rsidR="00D32BEC" w:rsidRDefault="00D32BEC">
            <w:proofErr w:type="spellStart"/>
            <w:r>
              <w:rPr>
                <w:sz w:val="13"/>
              </w:rPr>
              <w:t>Identificación</w:t>
            </w:r>
            <w:proofErr w:type="spellEnd"/>
          </w:p>
        </w:tc>
        <w:tc>
          <w:tcPr>
            <w:tcW w:w="1895" w:type="dxa"/>
          </w:tcPr>
          <w:p w14:paraId="61E97154" w14:textId="77777777" w:rsidR="00D32BEC" w:rsidRDefault="00D32BEC">
            <w:r>
              <w:rPr>
                <w:sz w:val="13"/>
              </w:rPr>
              <w:t>Grupo de artículo</w:t>
            </w:r>
          </w:p>
        </w:tc>
        <w:tc>
          <w:tcPr>
            <w:tcW w:w="1465" w:type="dxa"/>
          </w:tcPr>
          <w:p w14:paraId="53AD91A9" w14:textId="77777777" w:rsidR="00D32BEC" w:rsidRDefault="00D32BEC">
            <w:r>
              <w:rPr>
                <w:sz w:val="13"/>
              </w:rPr>
              <w:t>OITM / OITB</w:t>
            </w:r>
          </w:p>
        </w:tc>
        <w:tc>
          <w:tcPr>
            <w:tcW w:w="1993" w:type="dxa"/>
          </w:tcPr>
          <w:p w14:paraId="44B9DAAF" w14:textId="77777777" w:rsidR="00D32BEC" w:rsidRDefault="00D32BEC">
            <w:r>
              <w:rPr>
                <w:sz w:val="13"/>
              </w:rPr>
              <w:t>ItmsGrpCod / ItmsGrpNam</w:t>
            </w:r>
          </w:p>
        </w:tc>
        <w:tc>
          <w:tcPr>
            <w:tcW w:w="3538" w:type="dxa"/>
          </w:tcPr>
          <w:p w14:paraId="290740B2" w14:textId="77777777" w:rsidR="00D32BEC" w:rsidRPr="00D32BEC" w:rsidRDefault="00D32BEC">
            <w:pPr>
              <w:rPr>
                <w:lang w:val="es-SV"/>
              </w:rPr>
            </w:pPr>
            <w:r w:rsidRPr="00D32BEC">
              <w:rPr>
                <w:sz w:val="13"/>
                <w:lang w:val="es-SV"/>
              </w:rPr>
              <w:t>Primera segmentación comercial o técnica.</w:t>
            </w:r>
          </w:p>
        </w:tc>
        <w:tc>
          <w:tcPr>
            <w:tcW w:w="1426" w:type="dxa"/>
          </w:tcPr>
          <w:p w14:paraId="7E5DDFE2" w14:textId="011584B6" w:rsidR="00D32BEC" w:rsidRPr="00D32BEC" w:rsidRDefault="00D32BEC" w:rsidP="00D32BEC">
            <w:pPr>
              <w:jc w:val="center"/>
              <w:rPr>
                <w:sz w:val="13"/>
                <w:lang w:val="es-SV"/>
              </w:rPr>
            </w:pPr>
            <w:r>
              <w:rPr>
                <w:sz w:val="13"/>
                <w:lang w:val="es-SV"/>
              </w:rPr>
              <w:t>Si</w:t>
            </w:r>
          </w:p>
        </w:tc>
        <w:tc>
          <w:tcPr>
            <w:tcW w:w="2740" w:type="dxa"/>
          </w:tcPr>
          <w:p w14:paraId="7339E5FC" w14:textId="2B7F2FFA" w:rsidR="00B12258" w:rsidRPr="00D32BEC" w:rsidRDefault="00B12258" w:rsidP="00E85EAC">
            <w:pPr>
              <w:jc w:val="center"/>
              <w:rPr>
                <w:sz w:val="13"/>
                <w:lang w:val="es-SV"/>
              </w:rPr>
            </w:pPr>
            <w:r>
              <w:rPr>
                <w:sz w:val="13"/>
                <w:lang w:val="es-SV"/>
              </w:rPr>
              <w:t>No</w:t>
            </w:r>
          </w:p>
        </w:tc>
      </w:tr>
      <w:tr w:rsidR="00D32BEC" w:rsidRPr="00D32BEC" w14:paraId="2C190719" w14:textId="0F38DC8D" w:rsidTr="00D32BEC">
        <w:trPr>
          <w:jc w:val="center"/>
        </w:trPr>
        <w:tc>
          <w:tcPr>
            <w:tcW w:w="1415" w:type="dxa"/>
          </w:tcPr>
          <w:p w14:paraId="238B3FFE" w14:textId="77777777" w:rsidR="00D32BEC" w:rsidRDefault="00D32BEC">
            <w:proofErr w:type="spellStart"/>
            <w:r>
              <w:rPr>
                <w:sz w:val="13"/>
              </w:rPr>
              <w:t>Identificación</w:t>
            </w:r>
            <w:proofErr w:type="spellEnd"/>
          </w:p>
        </w:tc>
        <w:tc>
          <w:tcPr>
            <w:tcW w:w="1895" w:type="dxa"/>
          </w:tcPr>
          <w:p w14:paraId="3022A9E6" w14:textId="77777777" w:rsidR="00D32BEC" w:rsidRPr="00D32BEC" w:rsidRDefault="00D32BEC">
            <w:pPr>
              <w:rPr>
                <w:lang w:val="es-SV"/>
              </w:rPr>
            </w:pPr>
            <w:r w:rsidRPr="00D32BEC">
              <w:rPr>
                <w:sz w:val="13"/>
                <w:lang w:val="es-SV"/>
              </w:rPr>
              <w:t>Unidad de medida de inventario</w:t>
            </w:r>
          </w:p>
        </w:tc>
        <w:tc>
          <w:tcPr>
            <w:tcW w:w="1465" w:type="dxa"/>
          </w:tcPr>
          <w:p w14:paraId="3CDC9FFE" w14:textId="77777777" w:rsidR="00D32BEC" w:rsidRDefault="00D32BEC">
            <w:r>
              <w:rPr>
                <w:sz w:val="13"/>
              </w:rPr>
              <w:t>OITM</w:t>
            </w:r>
          </w:p>
        </w:tc>
        <w:tc>
          <w:tcPr>
            <w:tcW w:w="1993" w:type="dxa"/>
          </w:tcPr>
          <w:p w14:paraId="76F29907" w14:textId="77777777" w:rsidR="00D32BEC" w:rsidRDefault="00D32BEC">
            <w:r>
              <w:rPr>
                <w:sz w:val="13"/>
              </w:rPr>
              <w:t>InvntryUom</w:t>
            </w:r>
          </w:p>
        </w:tc>
        <w:tc>
          <w:tcPr>
            <w:tcW w:w="3538" w:type="dxa"/>
          </w:tcPr>
          <w:p w14:paraId="53E5A5DE" w14:textId="77777777" w:rsidR="00D32BEC" w:rsidRPr="00D32BEC" w:rsidRDefault="00D32BEC">
            <w:pPr>
              <w:rPr>
                <w:lang w:val="es-SV"/>
              </w:rPr>
            </w:pPr>
            <w:r w:rsidRPr="00D32BEC">
              <w:rPr>
                <w:sz w:val="13"/>
                <w:lang w:val="es-SV"/>
              </w:rPr>
              <w:t>Evita errores por unidades mal interpretadas.</w:t>
            </w:r>
          </w:p>
        </w:tc>
        <w:tc>
          <w:tcPr>
            <w:tcW w:w="1426" w:type="dxa"/>
          </w:tcPr>
          <w:p w14:paraId="543F781E" w14:textId="1D2ED1F8" w:rsidR="00D32BEC" w:rsidRPr="00D32BEC" w:rsidRDefault="00D32BEC" w:rsidP="00D32BEC">
            <w:pPr>
              <w:jc w:val="center"/>
              <w:rPr>
                <w:sz w:val="13"/>
                <w:lang w:val="es-SV"/>
              </w:rPr>
            </w:pPr>
            <w:r>
              <w:rPr>
                <w:sz w:val="13"/>
                <w:lang w:val="es-SV"/>
              </w:rPr>
              <w:t>Si</w:t>
            </w:r>
          </w:p>
        </w:tc>
        <w:tc>
          <w:tcPr>
            <w:tcW w:w="2740" w:type="dxa"/>
          </w:tcPr>
          <w:p w14:paraId="66956246" w14:textId="77777777" w:rsidR="00D32BEC" w:rsidRDefault="00B12258" w:rsidP="00E85EAC">
            <w:pPr>
              <w:jc w:val="center"/>
              <w:rPr>
                <w:sz w:val="13"/>
                <w:lang w:val="es-SV"/>
              </w:rPr>
            </w:pPr>
            <w:r>
              <w:rPr>
                <w:sz w:val="13"/>
                <w:lang w:val="es-SV"/>
              </w:rPr>
              <w:t>No</w:t>
            </w:r>
          </w:p>
          <w:p w14:paraId="1371C532" w14:textId="4D39FC8A" w:rsidR="00B12258" w:rsidRPr="00D32BEC" w:rsidRDefault="00B12258" w:rsidP="00E85EAC">
            <w:pPr>
              <w:jc w:val="center"/>
              <w:rPr>
                <w:sz w:val="13"/>
                <w:lang w:val="es-SV"/>
              </w:rPr>
            </w:pPr>
          </w:p>
        </w:tc>
      </w:tr>
      <w:tr w:rsidR="00D32BEC" w:rsidRPr="00D32BEC" w14:paraId="25BAEA07" w14:textId="0EA6DCF1" w:rsidTr="00D32BEC">
        <w:trPr>
          <w:jc w:val="center"/>
        </w:trPr>
        <w:tc>
          <w:tcPr>
            <w:tcW w:w="1415" w:type="dxa"/>
          </w:tcPr>
          <w:p w14:paraId="57320E91" w14:textId="77777777" w:rsidR="00D32BEC" w:rsidRDefault="00D32BEC">
            <w:proofErr w:type="spellStart"/>
            <w:r>
              <w:rPr>
                <w:sz w:val="13"/>
              </w:rPr>
              <w:t>Identificación</w:t>
            </w:r>
            <w:proofErr w:type="spellEnd"/>
          </w:p>
        </w:tc>
        <w:tc>
          <w:tcPr>
            <w:tcW w:w="1895" w:type="dxa"/>
          </w:tcPr>
          <w:p w14:paraId="3665AB44" w14:textId="77777777" w:rsidR="00D32BEC" w:rsidRDefault="00D32BEC">
            <w:r>
              <w:rPr>
                <w:sz w:val="13"/>
              </w:rPr>
              <w:t>Marca / fabricante</w:t>
            </w:r>
          </w:p>
        </w:tc>
        <w:tc>
          <w:tcPr>
            <w:tcW w:w="1465" w:type="dxa"/>
          </w:tcPr>
          <w:p w14:paraId="75681A54" w14:textId="77777777" w:rsidR="00D32BEC" w:rsidRDefault="00D32BEC">
            <w:r>
              <w:rPr>
                <w:sz w:val="13"/>
              </w:rPr>
              <w:t>OITM / OMRC</w:t>
            </w:r>
          </w:p>
        </w:tc>
        <w:tc>
          <w:tcPr>
            <w:tcW w:w="1993" w:type="dxa"/>
          </w:tcPr>
          <w:p w14:paraId="35C7056C" w14:textId="77777777" w:rsidR="00D32BEC" w:rsidRDefault="00D32BEC">
            <w:r>
              <w:rPr>
                <w:sz w:val="13"/>
              </w:rPr>
              <w:t>FirmCode / fabricante asociado</w:t>
            </w:r>
          </w:p>
        </w:tc>
        <w:tc>
          <w:tcPr>
            <w:tcW w:w="3538" w:type="dxa"/>
          </w:tcPr>
          <w:p w14:paraId="2F27D248" w14:textId="77777777" w:rsidR="00D32BEC" w:rsidRPr="00D32BEC" w:rsidRDefault="00D32BEC">
            <w:pPr>
              <w:rPr>
                <w:lang w:val="es-SV"/>
              </w:rPr>
            </w:pPr>
            <w:r w:rsidRPr="00D32BEC">
              <w:rPr>
                <w:sz w:val="13"/>
                <w:lang w:val="es-SV"/>
              </w:rPr>
              <w:t>Agrupa artículos por fabricante o familia.</w:t>
            </w:r>
          </w:p>
        </w:tc>
        <w:tc>
          <w:tcPr>
            <w:tcW w:w="1426" w:type="dxa"/>
          </w:tcPr>
          <w:p w14:paraId="0D71CEA5" w14:textId="4BB4296E" w:rsidR="00D32BEC" w:rsidRPr="00D32BEC" w:rsidRDefault="00D32BEC" w:rsidP="00D32BEC">
            <w:pPr>
              <w:jc w:val="center"/>
              <w:rPr>
                <w:sz w:val="13"/>
                <w:lang w:val="es-SV"/>
              </w:rPr>
            </w:pPr>
            <w:r>
              <w:rPr>
                <w:sz w:val="13"/>
                <w:lang w:val="es-SV"/>
              </w:rPr>
              <w:t>Si</w:t>
            </w:r>
          </w:p>
        </w:tc>
        <w:tc>
          <w:tcPr>
            <w:tcW w:w="2740" w:type="dxa"/>
          </w:tcPr>
          <w:p w14:paraId="3276D1DC" w14:textId="197C7DF5" w:rsidR="00D32BEC" w:rsidRPr="00D32BEC" w:rsidRDefault="00B12258" w:rsidP="00E85EAC">
            <w:pPr>
              <w:jc w:val="center"/>
              <w:rPr>
                <w:sz w:val="13"/>
                <w:lang w:val="es-SV"/>
              </w:rPr>
            </w:pPr>
            <w:r>
              <w:rPr>
                <w:sz w:val="13"/>
                <w:lang w:val="es-SV"/>
              </w:rPr>
              <w:t>Si</w:t>
            </w:r>
          </w:p>
        </w:tc>
      </w:tr>
      <w:tr w:rsidR="00D32BEC" w:rsidRPr="00D32BEC" w14:paraId="1AA2AE0A" w14:textId="135DA344" w:rsidTr="00D32BEC">
        <w:trPr>
          <w:jc w:val="center"/>
        </w:trPr>
        <w:tc>
          <w:tcPr>
            <w:tcW w:w="1415" w:type="dxa"/>
          </w:tcPr>
          <w:p w14:paraId="0EB0C82B" w14:textId="77777777" w:rsidR="00D32BEC" w:rsidRDefault="00D32BEC">
            <w:proofErr w:type="spellStart"/>
            <w:r>
              <w:rPr>
                <w:sz w:val="13"/>
              </w:rPr>
              <w:t>Identificación</w:t>
            </w:r>
            <w:proofErr w:type="spellEnd"/>
          </w:p>
        </w:tc>
        <w:tc>
          <w:tcPr>
            <w:tcW w:w="1895" w:type="dxa"/>
          </w:tcPr>
          <w:p w14:paraId="2EFBC0E3" w14:textId="77777777" w:rsidR="00D32BEC" w:rsidRDefault="00D32BEC">
            <w:r>
              <w:rPr>
                <w:sz w:val="13"/>
              </w:rPr>
              <w:t>Código proveedor / alternativo</w:t>
            </w:r>
          </w:p>
        </w:tc>
        <w:tc>
          <w:tcPr>
            <w:tcW w:w="1465" w:type="dxa"/>
          </w:tcPr>
          <w:p w14:paraId="0B237ED6" w14:textId="77777777" w:rsidR="00D32BEC" w:rsidRDefault="00D32BEC">
            <w:r>
              <w:rPr>
                <w:sz w:val="13"/>
              </w:rPr>
              <w:t>OITM</w:t>
            </w:r>
          </w:p>
        </w:tc>
        <w:tc>
          <w:tcPr>
            <w:tcW w:w="1993" w:type="dxa"/>
          </w:tcPr>
          <w:p w14:paraId="6BC59E53" w14:textId="77777777" w:rsidR="00D32BEC" w:rsidRDefault="00D32BEC">
            <w:r>
              <w:rPr>
                <w:sz w:val="13"/>
              </w:rPr>
              <w:t>SuppCatNum</w:t>
            </w:r>
          </w:p>
        </w:tc>
        <w:tc>
          <w:tcPr>
            <w:tcW w:w="3538" w:type="dxa"/>
          </w:tcPr>
          <w:p w14:paraId="1757B40A" w14:textId="77777777" w:rsidR="00D32BEC" w:rsidRPr="00D32BEC" w:rsidRDefault="00D32BEC">
            <w:pPr>
              <w:rPr>
                <w:lang w:val="es-SV"/>
              </w:rPr>
            </w:pPr>
            <w:r w:rsidRPr="00D32BEC">
              <w:rPr>
                <w:sz w:val="13"/>
                <w:lang w:val="es-SV"/>
              </w:rPr>
              <w:t>Ayuda a identificar referencias del proveedor o códigos equivalentes.</w:t>
            </w:r>
          </w:p>
        </w:tc>
        <w:tc>
          <w:tcPr>
            <w:tcW w:w="1426" w:type="dxa"/>
          </w:tcPr>
          <w:p w14:paraId="4CD56036" w14:textId="36C51D60" w:rsidR="00D32BEC" w:rsidRPr="00D32BEC" w:rsidRDefault="00D32BEC" w:rsidP="00D32BEC">
            <w:pPr>
              <w:jc w:val="center"/>
              <w:rPr>
                <w:sz w:val="13"/>
                <w:lang w:val="es-SV"/>
              </w:rPr>
            </w:pPr>
            <w:r>
              <w:rPr>
                <w:sz w:val="13"/>
                <w:lang w:val="es-SV"/>
              </w:rPr>
              <w:t>No</w:t>
            </w:r>
          </w:p>
        </w:tc>
        <w:tc>
          <w:tcPr>
            <w:tcW w:w="2740" w:type="dxa"/>
          </w:tcPr>
          <w:p w14:paraId="0A4D1FFA" w14:textId="60E0396C" w:rsidR="00D32BEC" w:rsidRPr="00D32BEC" w:rsidRDefault="00B12258" w:rsidP="00E85EAC">
            <w:pPr>
              <w:jc w:val="center"/>
              <w:rPr>
                <w:sz w:val="13"/>
                <w:lang w:val="es-SV"/>
              </w:rPr>
            </w:pPr>
            <w:r>
              <w:rPr>
                <w:sz w:val="13"/>
                <w:lang w:val="es-SV"/>
              </w:rPr>
              <w:t>No</w:t>
            </w:r>
          </w:p>
        </w:tc>
      </w:tr>
      <w:tr w:rsidR="00D32BEC" w:rsidRPr="00D32BEC" w14:paraId="54208972" w14:textId="4BD07D1B" w:rsidTr="00D32BEC">
        <w:trPr>
          <w:jc w:val="center"/>
        </w:trPr>
        <w:tc>
          <w:tcPr>
            <w:tcW w:w="1415" w:type="dxa"/>
          </w:tcPr>
          <w:p w14:paraId="6DFB7744" w14:textId="77777777" w:rsidR="00D32BEC" w:rsidRDefault="00D32BEC">
            <w:proofErr w:type="spellStart"/>
            <w:r>
              <w:rPr>
                <w:sz w:val="13"/>
              </w:rPr>
              <w:t>Identificación</w:t>
            </w:r>
            <w:proofErr w:type="spellEnd"/>
          </w:p>
        </w:tc>
        <w:tc>
          <w:tcPr>
            <w:tcW w:w="1895" w:type="dxa"/>
          </w:tcPr>
          <w:p w14:paraId="631B7066" w14:textId="77777777" w:rsidR="00D32BEC" w:rsidRDefault="00D32BEC">
            <w:r>
              <w:rPr>
                <w:sz w:val="13"/>
              </w:rPr>
              <w:t>Código de barras</w:t>
            </w:r>
          </w:p>
        </w:tc>
        <w:tc>
          <w:tcPr>
            <w:tcW w:w="1465" w:type="dxa"/>
          </w:tcPr>
          <w:p w14:paraId="2EB3ED45" w14:textId="77777777" w:rsidR="00D32BEC" w:rsidRDefault="00D32BEC">
            <w:r>
              <w:rPr>
                <w:sz w:val="13"/>
              </w:rPr>
              <w:t>OITM</w:t>
            </w:r>
          </w:p>
        </w:tc>
        <w:tc>
          <w:tcPr>
            <w:tcW w:w="1993" w:type="dxa"/>
          </w:tcPr>
          <w:p w14:paraId="47A23F57" w14:textId="77777777" w:rsidR="00D32BEC" w:rsidRDefault="00D32BEC">
            <w:r>
              <w:rPr>
                <w:sz w:val="13"/>
              </w:rPr>
              <w:t>CodeBars</w:t>
            </w:r>
          </w:p>
        </w:tc>
        <w:tc>
          <w:tcPr>
            <w:tcW w:w="3538" w:type="dxa"/>
          </w:tcPr>
          <w:p w14:paraId="3664CD30" w14:textId="77777777" w:rsidR="00D32BEC" w:rsidRPr="00D32BEC" w:rsidRDefault="00D32BEC">
            <w:pPr>
              <w:rPr>
                <w:lang w:val="es-SV"/>
              </w:rPr>
            </w:pPr>
            <w:r w:rsidRPr="00D32BEC">
              <w:rPr>
                <w:sz w:val="13"/>
                <w:lang w:val="es-SV"/>
              </w:rPr>
              <w:t>Puede funcionar como identificador alternativo.</w:t>
            </w:r>
          </w:p>
        </w:tc>
        <w:tc>
          <w:tcPr>
            <w:tcW w:w="1426" w:type="dxa"/>
          </w:tcPr>
          <w:p w14:paraId="0C521FDD" w14:textId="4AA7D273" w:rsidR="00D32BEC" w:rsidRPr="00D32BEC" w:rsidRDefault="00D32BEC" w:rsidP="00D32BEC">
            <w:pPr>
              <w:jc w:val="center"/>
              <w:rPr>
                <w:sz w:val="13"/>
                <w:lang w:val="es-SV"/>
              </w:rPr>
            </w:pPr>
            <w:r>
              <w:rPr>
                <w:sz w:val="13"/>
                <w:lang w:val="es-SV"/>
              </w:rPr>
              <w:t>No</w:t>
            </w:r>
          </w:p>
        </w:tc>
        <w:tc>
          <w:tcPr>
            <w:tcW w:w="2740" w:type="dxa"/>
          </w:tcPr>
          <w:p w14:paraId="185C52FF" w14:textId="64C33432" w:rsidR="00D32BEC" w:rsidRPr="00D32BEC" w:rsidRDefault="00B12258" w:rsidP="00E85EAC">
            <w:pPr>
              <w:jc w:val="center"/>
              <w:rPr>
                <w:sz w:val="13"/>
                <w:lang w:val="es-SV"/>
              </w:rPr>
            </w:pPr>
            <w:r>
              <w:rPr>
                <w:sz w:val="13"/>
                <w:lang w:val="es-SV"/>
              </w:rPr>
              <w:t>No</w:t>
            </w:r>
          </w:p>
        </w:tc>
      </w:tr>
      <w:tr w:rsidR="00D32BEC" w:rsidRPr="00D32BEC" w14:paraId="4E8D0E3E" w14:textId="28E8C07A" w:rsidTr="00D32BEC">
        <w:trPr>
          <w:jc w:val="center"/>
        </w:trPr>
        <w:tc>
          <w:tcPr>
            <w:tcW w:w="1415" w:type="dxa"/>
          </w:tcPr>
          <w:p w14:paraId="7F45C08A" w14:textId="77777777" w:rsidR="00D32BEC" w:rsidRDefault="00D32BEC">
            <w:r>
              <w:rPr>
                <w:sz w:val="13"/>
              </w:rPr>
              <w:t>Estado SAP</w:t>
            </w:r>
          </w:p>
        </w:tc>
        <w:tc>
          <w:tcPr>
            <w:tcW w:w="1895" w:type="dxa"/>
          </w:tcPr>
          <w:p w14:paraId="31F85E14" w14:textId="77777777" w:rsidR="00D32BEC" w:rsidRDefault="00D32BEC">
            <w:r>
              <w:rPr>
                <w:sz w:val="13"/>
              </w:rPr>
              <w:t>Artículo activo para venta</w:t>
            </w:r>
          </w:p>
        </w:tc>
        <w:tc>
          <w:tcPr>
            <w:tcW w:w="1465" w:type="dxa"/>
          </w:tcPr>
          <w:p w14:paraId="203DE721" w14:textId="77777777" w:rsidR="00D32BEC" w:rsidRDefault="00D32BEC">
            <w:r>
              <w:rPr>
                <w:sz w:val="13"/>
              </w:rPr>
              <w:t>OITM</w:t>
            </w:r>
          </w:p>
        </w:tc>
        <w:tc>
          <w:tcPr>
            <w:tcW w:w="1993" w:type="dxa"/>
          </w:tcPr>
          <w:p w14:paraId="01D8A9DE" w14:textId="77777777" w:rsidR="00D32BEC" w:rsidRDefault="00D32BEC">
            <w:r>
              <w:rPr>
                <w:sz w:val="13"/>
              </w:rPr>
              <w:t>SellItem</w:t>
            </w:r>
          </w:p>
        </w:tc>
        <w:tc>
          <w:tcPr>
            <w:tcW w:w="3538" w:type="dxa"/>
          </w:tcPr>
          <w:p w14:paraId="6FF96B0F" w14:textId="623ED409" w:rsidR="00D32BEC" w:rsidRPr="00D32BEC" w:rsidRDefault="00D32BEC">
            <w:pPr>
              <w:rPr>
                <w:lang w:val="es-SV"/>
              </w:rPr>
            </w:pPr>
            <w:r w:rsidRPr="00D32BEC">
              <w:rPr>
                <w:sz w:val="13"/>
                <w:lang w:val="es-SV"/>
              </w:rPr>
              <w:t>Define si el artículo está habilitado para venta.</w:t>
            </w:r>
            <w:r w:rsidR="00B12258">
              <w:rPr>
                <w:sz w:val="13"/>
                <w:lang w:val="es-SV"/>
              </w:rPr>
              <w:t xml:space="preserve"> Filtro en </w:t>
            </w:r>
            <w:proofErr w:type="spellStart"/>
            <w:r w:rsidR="00B12258">
              <w:rPr>
                <w:sz w:val="13"/>
                <w:lang w:val="es-SV"/>
              </w:rPr>
              <w:t>query</w:t>
            </w:r>
            <w:proofErr w:type="spellEnd"/>
            <w:r w:rsidR="00B12258">
              <w:rPr>
                <w:sz w:val="13"/>
                <w:lang w:val="es-SV"/>
              </w:rPr>
              <w:t>. Consultar solo activos.</w:t>
            </w:r>
          </w:p>
        </w:tc>
        <w:tc>
          <w:tcPr>
            <w:tcW w:w="1426" w:type="dxa"/>
          </w:tcPr>
          <w:p w14:paraId="381AF887" w14:textId="1FB2EE6A" w:rsidR="00D32BEC" w:rsidRPr="00D32BEC" w:rsidRDefault="00D32BEC" w:rsidP="00D32BEC">
            <w:pPr>
              <w:jc w:val="center"/>
              <w:rPr>
                <w:sz w:val="13"/>
                <w:lang w:val="es-SV"/>
              </w:rPr>
            </w:pPr>
            <w:r>
              <w:rPr>
                <w:sz w:val="13"/>
                <w:lang w:val="es-SV"/>
              </w:rPr>
              <w:t>Si</w:t>
            </w:r>
          </w:p>
        </w:tc>
        <w:tc>
          <w:tcPr>
            <w:tcW w:w="2740" w:type="dxa"/>
          </w:tcPr>
          <w:p w14:paraId="042CD8DF" w14:textId="7D23044A" w:rsidR="00D32BEC" w:rsidRPr="00D32BEC" w:rsidRDefault="00B12258" w:rsidP="00E85EAC">
            <w:pPr>
              <w:jc w:val="center"/>
              <w:rPr>
                <w:sz w:val="13"/>
                <w:lang w:val="es-SV"/>
              </w:rPr>
            </w:pPr>
            <w:r>
              <w:rPr>
                <w:sz w:val="13"/>
                <w:lang w:val="es-SV"/>
              </w:rPr>
              <w:t>No</w:t>
            </w:r>
          </w:p>
        </w:tc>
      </w:tr>
      <w:tr w:rsidR="00D32BEC" w:rsidRPr="00D32BEC" w14:paraId="5347100F" w14:textId="4788A09A" w:rsidTr="00D32BEC">
        <w:trPr>
          <w:jc w:val="center"/>
        </w:trPr>
        <w:tc>
          <w:tcPr>
            <w:tcW w:w="1415" w:type="dxa"/>
          </w:tcPr>
          <w:p w14:paraId="146851BE" w14:textId="77777777" w:rsidR="00D32BEC" w:rsidRDefault="00D32BEC">
            <w:r>
              <w:rPr>
                <w:sz w:val="13"/>
              </w:rPr>
              <w:lastRenderedPageBreak/>
              <w:t>Estado SAP</w:t>
            </w:r>
          </w:p>
        </w:tc>
        <w:tc>
          <w:tcPr>
            <w:tcW w:w="1895" w:type="dxa"/>
          </w:tcPr>
          <w:p w14:paraId="0114AB1D" w14:textId="77777777" w:rsidR="00D32BEC" w:rsidRDefault="00D32BEC">
            <w:r>
              <w:rPr>
                <w:sz w:val="13"/>
              </w:rPr>
              <w:t>Artículo activo para compra</w:t>
            </w:r>
          </w:p>
        </w:tc>
        <w:tc>
          <w:tcPr>
            <w:tcW w:w="1465" w:type="dxa"/>
          </w:tcPr>
          <w:p w14:paraId="10F516C9" w14:textId="77777777" w:rsidR="00D32BEC" w:rsidRDefault="00D32BEC">
            <w:r>
              <w:rPr>
                <w:sz w:val="13"/>
              </w:rPr>
              <w:t>OITM</w:t>
            </w:r>
          </w:p>
        </w:tc>
        <w:tc>
          <w:tcPr>
            <w:tcW w:w="1993" w:type="dxa"/>
          </w:tcPr>
          <w:p w14:paraId="2577C6AF" w14:textId="77777777" w:rsidR="00D32BEC" w:rsidRDefault="00D32BEC">
            <w:r>
              <w:rPr>
                <w:sz w:val="13"/>
              </w:rPr>
              <w:t>PrchseItem</w:t>
            </w:r>
          </w:p>
        </w:tc>
        <w:tc>
          <w:tcPr>
            <w:tcW w:w="3538" w:type="dxa"/>
          </w:tcPr>
          <w:p w14:paraId="7F0DE640" w14:textId="687CAD88" w:rsidR="00D32BEC" w:rsidRPr="00D32BEC" w:rsidRDefault="00D32BEC">
            <w:pPr>
              <w:rPr>
                <w:lang w:val="es-SV"/>
              </w:rPr>
            </w:pPr>
            <w:r w:rsidRPr="00D32BEC">
              <w:rPr>
                <w:sz w:val="13"/>
                <w:lang w:val="es-SV"/>
              </w:rPr>
              <w:t>Define si el artículo puede reabastecerse.</w:t>
            </w:r>
            <w:r w:rsidR="00B12258">
              <w:rPr>
                <w:sz w:val="13"/>
                <w:lang w:val="es-SV"/>
              </w:rPr>
              <w:t xml:space="preserve"> </w:t>
            </w:r>
            <w:r w:rsidR="00B12258">
              <w:rPr>
                <w:sz w:val="13"/>
                <w:lang w:val="es-SV"/>
              </w:rPr>
              <w:t xml:space="preserve">Filtro en </w:t>
            </w:r>
            <w:proofErr w:type="spellStart"/>
            <w:r w:rsidR="00B12258">
              <w:rPr>
                <w:sz w:val="13"/>
                <w:lang w:val="es-SV"/>
              </w:rPr>
              <w:t>query</w:t>
            </w:r>
            <w:proofErr w:type="spellEnd"/>
            <w:r w:rsidR="00B12258">
              <w:rPr>
                <w:sz w:val="13"/>
                <w:lang w:val="es-SV"/>
              </w:rPr>
              <w:t>. Consultar solo activos.</w:t>
            </w:r>
          </w:p>
        </w:tc>
        <w:tc>
          <w:tcPr>
            <w:tcW w:w="1426" w:type="dxa"/>
          </w:tcPr>
          <w:p w14:paraId="5BDD3DE1" w14:textId="45B12882" w:rsidR="00D32BEC" w:rsidRPr="00D32BEC" w:rsidRDefault="00D32BEC" w:rsidP="00D32BEC">
            <w:pPr>
              <w:jc w:val="center"/>
              <w:rPr>
                <w:sz w:val="13"/>
                <w:lang w:val="es-SV"/>
              </w:rPr>
            </w:pPr>
            <w:r>
              <w:rPr>
                <w:sz w:val="13"/>
                <w:lang w:val="es-SV"/>
              </w:rPr>
              <w:t>Si</w:t>
            </w:r>
          </w:p>
        </w:tc>
        <w:tc>
          <w:tcPr>
            <w:tcW w:w="2740" w:type="dxa"/>
          </w:tcPr>
          <w:p w14:paraId="5F86199F" w14:textId="1DD78F4B" w:rsidR="00D32BEC" w:rsidRPr="00D32BEC" w:rsidRDefault="00B12258" w:rsidP="00E85EAC">
            <w:pPr>
              <w:jc w:val="center"/>
              <w:rPr>
                <w:sz w:val="13"/>
                <w:lang w:val="es-SV"/>
              </w:rPr>
            </w:pPr>
            <w:r>
              <w:rPr>
                <w:sz w:val="13"/>
                <w:lang w:val="es-SV"/>
              </w:rPr>
              <w:t>No</w:t>
            </w:r>
          </w:p>
        </w:tc>
      </w:tr>
      <w:tr w:rsidR="00D32BEC" w:rsidRPr="00D32BEC" w14:paraId="504D2FD2" w14:textId="3691D542" w:rsidTr="00D32BEC">
        <w:trPr>
          <w:jc w:val="center"/>
        </w:trPr>
        <w:tc>
          <w:tcPr>
            <w:tcW w:w="1415" w:type="dxa"/>
          </w:tcPr>
          <w:p w14:paraId="683FF9C5" w14:textId="77777777" w:rsidR="00D32BEC" w:rsidRDefault="00D32BEC">
            <w:r>
              <w:rPr>
                <w:sz w:val="13"/>
              </w:rPr>
              <w:t>Estado SAP</w:t>
            </w:r>
          </w:p>
        </w:tc>
        <w:tc>
          <w:tcPr>
            <w:tcW w:w="1895" w:type="dxa"/>
          </w:tcPr>
          <w:p w14:paraId="795DF11A" w14:textId="77777777" w:rsidR="00D32BEC" w:rsidRDefault="00D32BEC">
            <w:r>
              <w:rPr>
                <w:sz w:val="13"/>
              </w:rPr>
              <w:t>Artículo inventariable</w:t>
            </w:r>
          </w:p>
        </w:tc>
        <w:tc>
          <w:tcPr>
            <w:tcW w:w="1465" w:type="dxa"/>
          </w:tcPr>
          <w:p w14:paraId="23F759EC" w14:textId="77777777" w:rsidR="00D32BEC" w:rsidRDefault="00D32BEC">
            <w:r>
              <w:rPr>
                <w:sz w:val="13"/>
              </w:rPr>
              <w:t>OITM</w:t>
            </w:r>
          </w:p>
        </w:tc>
        <w:tc>
          <w:tcPr>
            <w:tcW w:w="1993" w:type="dxa"/>
          </w:tcPr>
          <w:p w14:paraId="634186BA" w14:textId="77777777" w:rsidR="00D32BEC" w:rsidRDefault="00D32BEC">
            <w:r>
              <w:rPr>
                <w:sz w:val="13"/>
              </w:rPr>
              <w:t>InvntItem</w:t>
            </w:r>
          </w:p>
        </w:tc>
        <w:tc>
          <w:tcPr>
            <w:tcW w:w="3538" w:type="dxa"/>
          </w:tcPr>
          <w:p w14:paraId="63DA7F29" w14:textId="56A29E4E" w:rsidR="00D32BEC" w:rsidRPr="00D32BEC" w:rsidRDefault="00D32BEC">
            <w:pPr>
              <w:rPr>
                <w:lang w:val="es-SV"/>
              </w:rPr>
            </w:pPr>
            <w:r w:rsidRPr="00D32BEC">
              <w:rPr>
                <w:sz w:val="13"/>
                <w:lang w:val="es-SV"/>
              </w:rPr>
              <w:t>Evita incluir servicios o artículos no inventariables.</w:t>
            </w:r>
            <w:r w:rsidR="00B12258">
              <w:rPr>
                <w:sz w:val="13"/>
                <w:lang w:val="es-SV"/>
              </w:rPr>
              <w:t xml:space="preserve"> </w:t>
            </w:r>
            <w:r w:rsidR="00B12258">
              <w:rPr>
                <w:sz w:val="13"/>
                <w:lang w:val="es-SV"/>
              </w:rPr>
              <w:t xml:space="preserve">Filtro en </w:t>
            </w:r>
            <w:proofErr w:type="spellStart"/>
            <w:r w:rsidR="00B12258">
              <w:rPr>
                <w:sz w:val="13"/>
                <w:lang w:val="es-SV"/>
              </w:rPr>
              <w:t>Q</w:t>
            </w:r>
            <w:r w:rsidR="00B12258">
              <w:rPr>
                <w:sz w:val="13"/>
                <w:lang w:val="es-SV"/>
              </w:rPr>
              <w:t>uery</w:t>
            </w:r>
            <w:proofErr w:type="spellEnd"/>
            <w:r w:rsidR="00B12258">
              <w:rPr>
                <w:sz w:val="13"/>
                <w:lang w:val="es-SV"/>
              </w:rPr>
              <w:t xml:space="preserve">. Consultar solo </w:t>
            </w:r>
            <w:r w:rsidR="00B12258">
              <w:rPr>
                <w:sz w:val="13"/>
                <w:lang w:val="es-SV"/>
              </w:rPr>
              <w:t>artículos inventariables.</w:t>
            </w:r>
          </w:p>
        </w:tc>
        <w:tc>
          <w:tcPr>
            <w:tcW w:w="1426" w:type="dxa"/>
          </w:tcPr>
          <w:p w14:paraId="5E7F8F5E" w14:textId="1B353C0F" w:rsidR="00D32BEC" w:rsidRPr="00D32BEC" w:rsidRDefault="00D32BEC" w:rsidP="00D32BEC">
            <w:pPr>
              <w:jc w:val="center"/>
              <w:rPr>
                <w:sz w:val="13"/>
                <w:lang w:val="es-SV"/>
              </w:rPr>
            </w:pPr>
            <w:r>
              <w:rPr>
                <w:sz w:val="13"/>
                <w:lang w:val="es-SV"/>
              </w:rPr>
              <w:t>Si</w:t>
            </w:r>
          </w:p>
        </w:tc>
        <w:tc>
          <w:tcPr>
            <w:tcW w:w="2740" w:type="dxa"/>
          </w:tcPr>
          <w:p w14:paraId="13AF1F6B" w14:textId="11CD11FC" w:rsidR="00D32BEC" w:rsidRPr="00D32BEC" w:rsidRDefault="00B12258" w:rsidP="00E85EAC">
            <w:pPr>
              <w:jc w:val="center"/>
              <w:rPr>
                <w:sz w:val="13"/>
                <w:lang w:val="es-SV"/>
              </w:rPr>
            </w:pPr>
            <w:r>
              <w:rPr>
                <w:sz w:val="13"/>
                <w:lang w:val="es-SV"/>
              </w:rPr>
              <w:t>No</w:t>
            </w:r>
          </w:p>
        </w:tc>
      </w:tr>
      <w:tr w:rsidR="00D32BEC" w14:paraId="68AD30A4" w14:textId="40550890" w:rsidTr="00D32BEC">
        <w:trPr>
          <w:jc w:val="center"/>
        </w:trPr>
        <w:tc>
          <w:tcPr>
            <w:tcW w:w="1415" w:type="dxa"/>
          </w:tcPr>
          <w:p w14:paraId="3C3062A8" w14:textId="77777777" w:rsidR="00D32BEC" w:rsidRDefault="00D32BEC">
            <w:r>
              <w:rPr>
                <w:sz w:val="13"/>
              </w:rPr>
              <w:t>Estado SAP</w:t>
            </w:r>
          </w:p>
        </w:tc>
        <w:tc>
          <w:tcPr>
            <w:tcW w:w="1895" w:type="dxa"/>
          </w:tcPr>
          <w:p w14:paraId="274598EE" w14:textId="77777777" w:rsidR="00D32BEC" w:rsidRDefault="00D32BEC">
            <w:r>
              <w:rPr>
                <w:sz w:val="13"/>
              </w:rPr>
              <w:t>Artículo válido / activo</w:t>
            </w:r>
          </w:p>
        </w:tc>
        <w:tc>
          <w:tcPr>
            <w:tcW w:w="1465" w:type="dxa"/>
          </w:tcPr>
          <w:p w14:paraId="3408AA65" w14:textId="77777777" w:rsidR="00D32BEC" w:rsidRDefault="00D32BEC">
            <w:r>
              <w:rPr>
                <w:sz w:val="13"/>
              </w:rPr>
              <w:t>OITM</w:t>
            </w:r>
          </w:p>
        </w:tc>
        <w:tc>
          <w:tcPr>
            <w:tcW w:w="1993" w:type="dxa"/>
          </w:tcPr>
          <w:p w14:paraId="4B7DA68E" w14:textId="77777777" w:rsidR="00D32BEC" w:rsidRDefault="00D32BEC">
            <w:r>
              <w:rPr>
                <w:sz w:val="13"/>
              </w:rPr>
              <w:t>validFor</w:t>
            </w:r>
          </w:p>
        </w:tc>
        <w:tc>
          <w:tcPr>
            <w:tcW w:w="3538" w:type="dxa"/>
          </w:tcPr>
          <w:p w14:paraId="2E6B6277" w14:textId="657ACF75" w:rsidR="00D32BEC" w:rsidRDefault="00D32BEC">
            <w:r w:rsidRPr="00B12258">
              <w:rPr>
                <w:sz w:val="13"/>
                <w:lang w:val="es-SV"/>
              </w:rPr>
              <w:t>Identifica artículos activos.</w:t>
            </w:r>
            <w:r w:rsidR="00B12258">
              <w:rPr>
                <w:sz w:val="13"/>
                <w:lang w:val="es-SV"/>
              </w:rPr>
              <w:t xml:space="preserve"> </w:t>
            </w:r>
            <w:r w:rsidR="00B12258">
              <w:rPr>
                <w:sz w:val="13"/>
                <w:lang w:val="es-SV"/>
              </w:rPr>
              <w:t xml:space="preserve">Filtro en </w:t>
            </w:r>
            <w:proofErr w:type="spellStart"/>
            <w:r w:rsidR="00B12258">
              <w:rPr>
                <w:sz w:val="13"/>
                <w:lang w:val="es-SV"/>
              </w:rPr>
              <w:t>Query</w:t>
            </w:r>
            <w:proofErr w:type="spellEnd"/>
            <w:r w:rsidR="00B12258">
              <w:rPr>
                <w:sz w:val="13"/>
                <w:lang w:val="es-SV"/>
              </w:rPr>
              <w:t xml:space="preserve">. Consultar solo artículos </w:t>
            </w:r>
            <w:r w:rsidR="00B12258">
              <w:rPr>
                <w:sz w:val="13"/>
                <w:lang w:val="es-SV"/>
              </w:rPr>
              <w:t>activos.</w:t>
            </w:r>
          </w:p>
        </w:tc>
        <w:tc>
          <w:tcPr>
            <w:tcW w:w="1426" w:type="dxa"/>
          </w:tcPr>
          <w:p w14:paraId="04BC83BD" w14:textId="5E835593" w:rsidR="00D32BEC" w:rsidRDefault="00D32BEC" w:rsidP="00D32BEC">
            <w:pPr>
              <w:jc w:val="center"/>
              <w:rPr>
                <w:sz w:val="13"/>
              </w:rPr>
            </w:pPr>
            <w:r>
              <w:rPr>
                <w:sz w:val="13"/>
              </w:rPr>
              <w:t>Si</w:t>
            </w:r>
          </w:p>
        </w:tc>
        <w:tc>
          <w:tcPr>
            <w:tcW w:w="2740" w:type="dxa"/>
          </w:tcPr>
          <w:p w14:paraId="19365B19" w14:textId="0B595F5E" w:rsidR="00D32BEC" w:rsidRDefault="00B12258" w:rsidP="00E85EAC">
            <w:pPr>
              <w:jc w:val="center"/>
              <w:rPr>
                <w:sz w:val="13"/>
              </w:rPr>
            </w:pPr>
            <w:r>
              <w:rPr>
                <w:sz w:val="13"/>
                <w:lang w:val="es-SV"/>
              </w:rPr>
              <w:t>No</w:t>
            </w:r>
          </w:p>
        </w:tc>
      </w:tr>
      <w:tr w:rsidR="00D32BEC" w:rsidRPr="00D32BEC" w14:paraId="420B18A7" w14:textId="55519F4E" w:rsidTr="00D32BEC">
        <w:trPr>
          <w:jc w:val="center"/>
        </w:trPr>
        <w:tc>
          <w:tcPr>
            <w:tcW w:w="1415" w:type="dxa"/>
          </w:tcPr>
          <w:p w14:paraId="572FF35F" w14:textId="77777777" w:rsidR="00D32BEC" w:rsidRDefault="00D32BEC">
            <w:r>
              <w:rPr>
                <w:sz w:val="13"/>
              </w:rPr>
              <w:t>Estado SAP</w:t>
            </w:r>
          </w:p>
        </w:tc>
        <w:tc>
          <w:tcPr>
            <w:tcW w:w="1895" w:type="dxa"/>
          </w:tcPr>
          <w:p w14:paraId="65985DA6" w14:textId="77777777" w:rsidR="00D32BEC" w:rsidRDefault="00D32BEC">
            <w:r>
              <w:rPr>
                <w:sz w:val="13"/>
              </w:rPr>
              <w:t>Artículo bloqueado / congelado</w:t>
            </w:r>
          </w:p>
        </w:tc>
        <w:tc>
          <w:tcPr>
            <w:tcW w:w="1465" w:type="dxa"/>
          </w:tcPr>
          <w:p w14:paraId="214D96DA" w14:textId="77777777" w:rsidR="00D32BEC" w:rsidRDefault="00D32BEC">
            <w:r>
              <w:rPr>
                <w:sz w:val="13"/>
              </w:rPr>
              <w:t>OITM</w:t>
            </w:r>
          </w:p>
        </w:tc>
        <w:tc>
          <w:tcPr>
            <w:tcW w:w="1993" w:type="dxa"/>
          </w:tcPr>
          <w:p w14:paraId="38A0F21A" w14:textId="77777777" w:rsidR="00D32BEC" w:rsidRDefault="00D32BEC">
            <w:r>
              <w:rPr>
                <w:sz w:val="13"/>
              </w:rPr>
              <w:t>frozenFor</w:t>
            </w:r>
          </w:p>
        </w:tc>
        <w:tc>
          <w:tcPr>
            <w:tcW w:w="3538" w:type="dxa"/>
          </w:tcPr>
          <w:p w14:paraId="11749F2C" w14:textId="18DA8A66" w:rsidR="00D32BEC" w:rsidRPr="00D32BEC" w:rsidRDefault="00D32BEC">
            <w:pPr>
              <w:rPr>
                <w:lang w:val="es-SV"/>
              </w:rPr>
            </w:pPr>
            <w:r w:rsidRPr="00D32BEC">
              <w:rPr>
                <w:sz w:val="13"/>
                <w:lang w:val="es-SV"/>
              </w:rPr>
              <w:t>Identifica artículos que no deberían moverse normalmente.</w:t>
            </w:r>
            <w:r w:rsidR="00B12258">
              <w:rPr>
                <w:sz w:val="13"/>
                <w:lang w:val="es-SV"/>
              </w:rPr>
              <w:t xml:space="preserve"> </w:t>
            </w:r>
            <w:r w:rsidR="00B12258">
              <w:rPr>
                <w:sz w:val="13"/>
                <w:lang w:val="es-SV"/>
              </w:rPr>
              <w:t xml:space="preserve">Filtro en </w:t>
            </w:r>
            <w:proofErr w:type="spellStart"/>
            <w:r w:rsidR="00B12258">
              <w:rPr>
                <w:sz w:val="13"/>
                <w:lang w:val="es-SV"/>
              </w:rPr>
              <w:t>Query</w:t>
            </w:r>
            <w:proofErr w:type="spellEnd"/>
            <w:r w:rsidR="00B12258">
              <w:rPr>
                <w:sz w:val="13"/>
                <w:lang w:val="es-SV"/>
              </w:rPr>
              <w:t xml:space="preserve">. </w:t>
            </w:r>
            <w:r w:rsidR="00B12258">
              <w:rPr>
                <w:sz w:val="13"/>
                <w:lang w:val="es-SV"/>
              </w:rPr>
              <w:t>No mostrar artículos congelados</w:t>
            </w:r>
            <w:r w:rsidR="00B12258">
              <w:rPr>
                <w:sz w:val="13"/>
                <w:lang w:val="es-SV"/>
              </w:rPr>
              <w:t>.</w:t>
            </w:r>
          </w:p>
        </w:tc>
        <w:tc>
          <w:tcPr>
            <w:tcW w:w="1426" w:type="dxa"/>
          </w:tcPr>
          <w:p w14:paraId="32888E86" w14:textId="646F2C38" w:rsidR="00D32BEC" w:rsidRPr="00D32BEC" w:rsidRDefault="00D32BEC" w:rsidP="00D32BEC">
            <w:pPr>
              <w:jc w:val="center"/>
              <w:rPr>
                <w:sz w:val="13"/>
                <w:lang w:val="es-SV"/>
              </w:rPr>
            </w:pPr>
            <w:r>
              <w:rPr>
                <w:sz w:val="13"/>
              </w:rPr>
              <w:t>Si</w:t>
            </w:r>
          </w:p>
        </w:tc>
        <w:tc>
          <w:tcPr>
            <w:tcW w:w="2740" w:type="dxa"/>
          </w:tcPr>
          <w:p w14:paraId="37594948" w14:textId="41A0E576" w:rsidR="00D32BEC" w:rsidRPr="00D32BEC" w:rsidRDefault="00B12258" w:rsidP="00E85EAC">
            <w:pPr>
              <w:jc w:val="center"/>
              <w:rPr>
                <w:sz w:val="13"/>
                <w:lang w:val="es-SV"/>
              </w:rPr>
            </w:pPr>
            <w:r>
              <w:rPr>
                <w:sz w:val="13"/>
                <w:lang w:val="es-SV"/>
              </w:rPr>
              <w:t>No</w:t>
            </w:r>
          </w:p>
        </w:tc>
      </w:tr>
      <w:tr w:rsidR="00D32BEC" w:rsidRPr="00D32BEC" w14:paraId="08FE46A6" w14:textId="775D0FBE" w:rsidTr="00D32BEC">
        <w:trPr>
          <w:jc w:val="center"/>
        </w:trPr>
        <w:tc>
          <w:tcPr>
            <w:tcW w:w="1415" w:type="dxa"/>
          </w:tcPr>
          <w:p w14:paraId="3EBD84F3" w14:textId="77777777" w:rsidR="00D32BEC" w:rsidRDefault="00D32BEC">
            <w:proofErr w:type="spellStart"/>
            <w:r>
              <w:rPr>
                <w:sz w:val="13"/>
              </w:rPr>
              <w:t>Compras</w:t>
            </w:r>
            <w:proofErr w:type="spellEnd"/>
          </w:p>
        </w:tc>
        <w:tc>
          <w:tcPr>
            <w:tcW w:w="1895" w:type="dxa"/>
          </w:tcPr>
          <w:p w14:paraId="07A246A8" w14:textId="77777777" w:rsidR="00D32BEC" w:rsidRDefault="00D32BEC">
            <w:r>
              <w:rPr>
                <w:sz w:val="13"/>
              </w:rPr>
              <w:t>Proveedor preferente / principal</w:t>
            </w:r>
          </w:p>
        </w:tc>
        <w:tc>
          <w:tcPr>
            <w:tcW w:w="1465" w:type="dxa"/>
          </w:tcPr>
          <w:p w14:paraId="777D4F7A" w14:textId="77777777" w:rsidR="00D32BEC" w:rsidRDefault="00D32BEC">
            <w:r>
              <w:rPr>
                <w:sz w:val="13"/>
              </w:rPr>
              <w:t>OITM</w:t>
            </w:r>
          </w:p>
        </w:tc>
        <w:tc>
          <w:tcPr>
            <w:tcW w:w="1993" w:type="dxa"/>
          </w:tcPr>
          <w:p w14:paraId="1D5F0138" w14:textId="77777777" w:rsidR="00D32BEC" w:rsidRDefault="00D32BEC">
            <w:r>
              <w:rPr>
                <w:sz w:val="13"/>
              </w:rPr>
              <w:t>CardCode</w:t>
            </w:r>
          </w:p>
        </w:tc>
        <w:tc>
          <w:tcPr>
            <w:tcW w:w="3538" w:type="dxa"/>
          </w:tcPr>
          <w:p w14:paraId="60BE8B99" w14:textId="77777777" w:rsidR="00D32BEC" w:rsidRPr="00D32BEC" w:rsidRDefault="00D32BEC">
            <w:pPr>
              <w:rPr>
                <w:lang w:val="es-SV"/>
              </w:rPr>
            </w:pPr>
            <w:r w:rsidRPr="00D32BEC">
              <w:rPr>
                <w:sz w:val="13"/>
                <w:lang w:val="es-SV"/>
              </w:rPr>
              <w:t>Relaciona el artículo con su proveedor base.</w:t>
            </w:r>
          </w:p>
        </w:tc>
        <w:tc>
          <w:tcPr>
            <w:tcW w:w="1426" w:type="dxa"/>
          </w:tcPr>
          <w:p w14:paraId="4944F651" w14:textId="1A50E90A" w:rsidR="00D32BEC" w:rsidRPr="00D32BEC" w:rsidRDefault="00D32BEC" w:rsidP="00D32BEC">
            <w:pPr>
              <w:jc w:val="center"/>
              <w:rPr>
                <w:sz w:val="13"/>
                <w:lang w:val="es-SV"/>
              </w:rPr>
            </w:pPr>
            <w:r>
              <w:rPr>
                <w:sz w:val="13"/>
                <w:lang w:val="es-SV"/>
              </w:rPr>
              <w:t>Si</w:t>
            </w:r>
          </w:p>
        </w:tc>
        <w:tc>
          <w:tcPr>
            <w:tcW w:w="2740" w:type="dxa"/>
          </w:tcPr>
          <w:p w14:paraId="4831DBE4" w14:textId="26FCBBA3" w:rsidR="00D32BEC" w:rsidRPr="00D32BEC" w:rsidRDefault="00B12258" w:rsidP="00E85EAC">
            <w:pPr>
              <w:jc w:val="center"/>
              <w:rPr>
                <w:sz w:val="13"/>
                <w:lang w:val="es-SV"/>
              </w:rPr>
            </w:pPr>
            <w:r>
              <w:rPr>
                <w:sz w:val="13"/>
                <w:lang w:val="es-SV"/>
              </w:rPr>
              <w:t>No</w:t>
            </w:r>
          </w:p>
        </w:tc>
      </w:tr>
      <w:tr w:rsidR="00D32BEC" w:rsidRPr="00D32BEC" w14:paraId="3D39E955" w14:textId="3BCD9B03" w:rsidTr="00D32BEC">
        <w:trPr>
          <w:jc w:val="center"/>
        </w:trPr>
        <w:tc>
          <w:tcPr>
            <w:tcW w:w="1415" w:type="dxa"/>
          </w:tcPr>
          <w:p w14:paraId="1DE90E85" w14:textId="77777777" w:rsidR="00D32BEC" w:rsidRDefault="00D32BEC">
            <w:proofErr w:type="spellStart"/>
            <w:r>
              <w:rPr>
                <w:sz w:val="13"/>
              </w:rPr>
              <w:t>Compras</w:t>
            </w:r>
            <w:proofErr w:type="spellEnd"/>
          </w:p>
        </w:tc>
        <w:tc>
          <w:tcPr>
            <w:tcW w:w="1895" w:type="dxa"/>
          </w:tcPr>
          <w:p w14:paraId="10DED159" w14:textId="77777777" w:rsidR="00D32BEC" w:rsidRDefault="00D32BEC">
            <w:r>
              <w:rPr>
                <w:sz w:val="13"/>
              </w:rPr>
              <w:t>Última fecha de compra</w:t>
            </w:r>
          </w:p>
        </w:tc>
        <w:tc>
          <w:tcPr>
            <w:tcW w:w="1465" w:type="dxa"/>
          </w:tcPr>
          <w:p w14:paraId="4F11EC51" w14:textId="77777777" w:rsidR="00D32BEC" w:rsidRDefault="00D32BEC">
            <w:r>
              <w:rPr>
                <w:sz w:val="13"/>
              </w:rPr>
              <w:t>OITM</w:t>
            </w:r>
          </w:p>
        </w:tc>
        <w:tc>
          <w:tcPr>
            <w:tcW w:w="1993" w:type="dxa"/>
          </w:tcPr>
          <w:p w14:paraId="7DA3C6F9" w14:textId="77777777" w:rsidR="00D32BEC" w:rsidRDefault="00D32BEC">
            <w:r>
              <w:rPr>
                <w:sz w:val="13"/>
              </w:rPr>
              <w:t>LastPurDat</w:t>
            </w:r>
          </w:p>
        </w:tc>
        <w:tc>
          <w:tcPr>
            <w:tcW w:w="3538" w:type="dxa"/>
          </w:tcPr>
          <w:p w14:paraId="0F153FB6" w14:textId="77777777" w:rsidR="00D32BEC" w:rsidRPr="00D32BEC" w:rsidRDefault="00D32BEC">
            <w:pPr>
              <w:rPr>
                <w:lang w:val="es-SV"/>
              </w:rPr>
            </w:pPr>
            <w:r w:rsidRPr="00D32BEC">
              <w:rPr>
                <w:sz w:val="13"/>
                <w:lang w:val="es-SV"/>
              </w:rPr>
              <w:t>Variable clave para obsolescencia y reposición.</w:t>
            </w:r>
          </w:p>
        </w:tc>
        <w:tc>
          <w:tcPr>
            <w:tcW w:w="1426" w:type="dxa"/>
          </w:tcPr>
          <w:p w14:paraId="2309168D" w14:textId="48C1AB8C" w:rsidR="00D32BEC" w:rsidRPr="00D32BEC" w:rsidRDefault="00D32BEC" w:rsidP="00D32BEC">
            <w:pPr>
              <w:jc w:val="center"/>
              <w:rPr>
                <w:sz w:val="13"/>
                <w:lang w:val="es-SV"/>
              </w:rPr>
            </w:pPr>
            <w:r>
              <w:rPr>
                <w:sz w:val="13"/>
                <w:lang w:val="es-SV"/>
              </w:rPr>
              <w:t>Si</w:t>
            </w:r>
          </w:p>
        </w:tc>
        <w:tc>
          <w:tcPr>
            <w:tcW w:w="2740" w:type="dxa"/>
          </w:tcPr>
          <w:p w14:paraId="59C08C1E" w14:textId="355CE2E2" w:rsidR="00D32BEC" w:rsidRPr="00D32BEC" w:rsidRDefault="00B12258" w:rsidP="00E85EAC">
            <w:pPr>
              <w:jc w:val="center"/>
              <w:rPr>
                <w:sz w:val="13"/>
                <w:lang w:val="es-SV"/>
              </w:rPr>
            </w:pPr>
            <w:r>
              <w:rPr>
                <w:sz w:val="13"/>
                <w:lang w:val="es-SV"/>
              </w:rPr>
              <w:t>No</w:t>
            </w:r>
          </w:p>
        </w:tc>
      </w:tr>
      <w:tr w:rsidR="00D32BEC" w:rsidRPr="00D32BEC" w14:paraId="23C0FD8D" w14:textId="4ACC466C" w:rsidTr="00D32BEC">
        <w:trPr>
          <w:jc w:val="center"/>
        </w:trPr>
        <w:tc>
          <w:tcPr>
            <w:tcW w:w="1415" w:type="dxa"/>
          </w:tcPr>
          <w:p w14:paraId="71B92EE7" w14:textId="77777777" w:rsidR="00D32BEC" w:rsidRDefault="00D32BEC">
            <w:proofErr w:type="spellStart"/>
            <w:r>
              <w:rPr>
                <w:sz w:val="13"/>
              </w:rPr>
              <w:t>Compras</w:t>
            </w:r>
            <w:proofErr w:type="spellEnd"/>
          </w:p>
        </w:tc>
        <w:tc>
          <w:tcPr>
            <w:tcW w:w="1895" w:type="dxa"/>
          </w:tcPr>
          <w:p w14:paraId="684949A1" w14:textId="77777777" w:rsidR="00D32BEC" w:rsidRDefault="00D32BEC">
            <w:r>
              <w:rPr>
                <w:sz w:val="13"/>
              </w:rPr>
              <w:t>Último precio de compra</w:t>
            </w:r>
          </w:p>
        </w:tc>
        <w:tc>
          <w:tcPr>
            <w:tcW w:w="1465" w:type="dxa"/>
          </w:tcPr>
          <w:p w14:paraId="5E9A8D1D" w14:textId="77777777" w:rsidR="00D32BEC" w:rsidRDefault="00D32BEC">
            <w:r>
              <w:rPr>
                <w:sz w:val="13"/>
              </w:rPr>
              <w:t>OITM</w:t>
            </w:r>
          </w:p>
        </w:tc>
        <w:tc>
          <w:tcPr>
            <w:tcW w:w="1993" w:type="dxa"/>
          </w:tcPr>
          <w:p w14:paraId="6A247364" w14:textId="77777777" w:rsidR="00D32BEC" w:rsidRDefault="00D32BEC">
            <w:r>
              <w:rPr>
                <w:sz w:val="13"/>
              </w:rPr>
              <w:t>LastPurPrc</w:t>
            </w:r>
          </w:p>
        </w:tc>
        <w:tc>
          <w:tcPr>
            <w:tcW w:w="3538" w:type="dxa"/>
          </w:tcPr>
          <w:p w14:paraId="136BA5B6" w14:textId="77777777" w:rsidR="00D32BEC" w:rsidRPr="00D32BEC" w:rsidRDefault="00D32BEC">
            <w:pPr>
              <w:rPr>
                <w:lang w:val="es-SV"/>
              </w:rPr>
            </w:pPr>
            <w:r w:rsidRPr="00D32BEC">
              <w:rPr>
                <w:sz w:val="13"/>
                <w:lang w:val="es-SV"/>
              </w:rPr>
              <w:t>Referencia del último costo de compra.</w:t>
            </w:r>
          </w:p>
        </w:tc>
        <w:tc>
          <w:tcPr>
            <w:tcW w:w="1426" w:type="dxa"/>
          </w:tcPr>
          <w:p w14:paraId="1EF35B90" w14:textId="2ED2CDB2" w:rsidR="00D32BEC" w:rsidRPr="00D32BEC" w:rsidRDefault="00D32BEC" w:rsidP="00D32BEC">
            <w:pPr>
              <w:jc w:val="center"/>
              <w:rPr>
                <w:sz w:val="13"/>
                <w:lang w:val="es-SV"/>
              </w:rPr>
            </w:pPr>
            <w:r>
              <w:rPr>
                <w:sz w:val="13"/>
                <w:lang w:val="es-SV"/>
              </w:rPr>
              <w:t>Si</w:t>
            </w:r>
          </w:p>
        </w:tc>
        <w:tc>
          <w:tcPr>
            <w:tcW w:w="2740" w:type="dxa"/>
          </w:tcPr>
          <w:p w14:paraId="19B669D0" w14:textId="7F4EF0E9" w:rsidR="00D32BEC" w:rsidRPr="00D32BEC" w:rsidRDefault="00B12258" w:rsidP="00E85EAC">
            <w:pPr>
              <w:jc w:val="center"/>
              <w:rPr>
                <w:sz w:val="13"/>
                <w:lang w:val="es-SV"/>
              </w:rPr>
            </w:pPr>
            <w:r>
              <w:rPr>
                <w:sz w:val="13"/>
                <w:lang w:val="es-SV"/>
              </w:rPr>
              <w:t>No</w:t>
            </w:r>
          </w:p>
        </w:tc>
      </w:tr>
      <w:tr w:rsidR="00D32BEC" w:rsidRPr="00D32BEC" w14:paraId="0CBF582C" w14:textId="06061C78" w:rsidTr="00D32BEC">
        <w:trPr>
          <w:jc w:val="center"/>
        </w:trPr>
        <w:tc>
          <w:tcPr>
            <w:tcW w:w="1415" w:type="dxa"/>
          </w:tcPr>
          <w:p w14:paraId="3DCBDA2C" w14:textId="77777777" w:rsidR="00D32BEC" w:rsidRDefault="00D32BEC">
            <w:proofErr w:type="spellStart"/>
            <w:r>
              <w:rPr>
                <w:sz w:val="13"/>
              </w:rPr>
              <w:t>Compras</w:t>
            </w:r>
            <w:proofErr w:type="spellEnd"/>
          </w:p>
        </w:tc>
        <w:tc>
          <w:tcPr>
            <w:tcW w:w="1895" w:type="dxa"/>
          </w:tcPr>
          <w:p w14:paraId="507D9C8E" w14:textId="77777777" w:rsidR="00D32BEC" w:rsidRPr="00D32BEC" w:rsidRDefault="00D32BEC">
            <w:pPr>
              <w:rPr>
                <w:lang w:val="es-SV"/>
              </w:rPr>
            </w:pPr>
            <w:r w:rsidRPr="00D32BEC">
              <w:rPr>
                <w:sz w:val="13"/>
                <w:lang w:val="es-SV"/>
              </w:rPr>
              <w:t>Moneda del último precio de compra</w:t>
            </w:r>
          </w:p>
        </w:tc>
        <w:tc>
          <w:tcPr>
            <w:tcW w:w="1465" w:type="dxa"/>
          </w:tcPr>
          <w:p w14:paraId="7DEBD3DE" w14:textId="77777777" w:rsidR="00D32BEC" w:rsidRDefault="00D32BEC">
            <w:r>
              <w:rPr>
                <w:sz w:val="13"/>
              </w:rPr>
              <w:t>OITM</w:t>
            </w:r>
          </w:p>
        </w:tc>
        <w:tc>
          <w:tcPr>
            <w:tcW w:w="1993" w:type="dxa"/>
          </w:tcPr>
          <w:p w14:paraId="5B2BD525" w14:textId="77777777" w:rsidR="00D32BEC" w:rsidRDefault="00D32BEC">
            <w:r>
              <w:rPr>
                <w:sz w:val="13"/>
              </w:rPr>
              <w:t>LastPurCur</w:t>
            </w:r>
          </w:p>
        </w:tc>
        <w:tc>
          <w:tcPr>
            <w:tcW w:w="3538" w:type="dxa"/>
          </w:tcPr>
          <w:p w14:paraId="3B9CE30E" w14:textId="6B8159A1" w:rsidR="00D32BEC" w:rsidRPr="00D32BEC" w:rsidRDefault="00D32BEC">
            <w:pPr>
              <w:rPr>
                <w:lang w:val="es-SV"/>
              </w:rPr>
            </w:pPr>
            <w:r w:rsidRPr="00D32BEC">
              <w:rPr>
                <w:sz w:val="13"/>
                <w:lang w:val="es-SV"/>
              </w:rPr>
              <w:t>Permite interpretar correctamente el último precio de compra.</w:t>
            </w:r>
            <w:r>
              <w:rPr>
                <w:sz w:val="13"/>
                <w:lang w:val="es-SV"/>
              </w:rPr>
              <w:t xml:space="preserve"> </w:t>
            </w:r>
            <w:r w:rsidR="00B12258">
              <w:rPr>
                <w:sz w:val="13"/>
                <w:lang w:val="es-SV"/>
              </w:rPr>
              <w:t>No se considera todo se compra en USD $.</w:t>
            </w:r>
          </w:p>
        </w:tc>
        <w:tc>
          <w:tcPr>
            <w:tcW w:w="1426" w:type="dxa"/>
          </w:tcPr>
          <w:p w14:paraId="69EE8F1A" w14:textId="1D885F38" w:rsidR="00D32BEC" w:rsidRPr="00D32BEC" w:rsidRDefault="00B12258" w:rsidP="00D32BEC">
            <w:pPr>
              <w:jc w:val="center"/>
              <w:rPr>
                <w:sz w:val="13"/>
                <w:lang w:val="es-SV"/>
              </w:rPr>
            </w:pPr>
            <w:r>
              <w:rPr>
                <w:sz w:val="13"/>
                <w:lang w:val="es-SV"/>
              </w:rPr>
              <w:t>No</w:t>
            </w:r>
          </w:p>
        </w:tc>
        <w:tc>
          <w:tcPr>
            <w:tcW w:w="2740" w:type="dxa"/>
          </w:tcPr>
          <w:p w14:paraId="337EDB25" w14:textId="4801208C" w:rsidR="00D32BEC" w:rsidRPr="00D32BEC" w:rsidRDefault="00B12258" w:rsidP="00E85EAC">
            <w:pPr>
              <w:jc w:val="center"/>
              <w:rPr>
                <w:sz w:val="13"/>
                <w:lang w:val="es-SV"/>
              </w:rPr>
            </w:pPr>
            <w:r>
              <w:rPr>
                <w:sz w:val="13"/>
                <w:lang w:val="es-SV"/>
              </w:rPr>
              <w:t>No</w:t>
            </w:r>
          </w:p>
        </w:tc>
      </w:tr>
      <w:tr w:rsidR="00D32BEC" w:rsidRPr="00D32BEC" w14:paraId="6285CB86" w14:textId="24A9F315" w:rsidTr="00D32BEC">
        <w:trPr>
          <w:jc w:val="center"/>
        </w:trPr>
        <w:tc>
          <w:tcPr>
            <w:tcW w:w="1415" w:type="dxa"/>
          </w:tcPr>
          <w:p w14:paraId="23A6396C" w14:textId="77777777" w:rsidR="00D32BEC" w:rsidRDefault="00D32BEC">
            <w:r>
              <w:rPr>
                <w:sz w:val="13"/>
              </w:rPr>
              <w:t>Costos</w:t>
            </w:r>
          </w:p>
        </w:tc>
        <w:tc>
          <w:tcPr>
            <w:tcW w:w="1895" w:type="dxa"/>
          </w:tcPr>
          <w:p w14:paraId="3AF5A8DF" w14:textId="77777777" w:rsidR="00D32BEC" w:rsidRDefault="00D32BEC">
            <w:r>
              <w:rPr>
                <w:sz w:val="13"/>
              </w:rPr>
              <w:t>Costo promedio</w:t>
            </w:r>
          </w:p>
        </w:tc>
        <w:tc>
          <w:tcPr>
            <w:tcW w:w="1465" w:type="dxa"/>
          </w:tcPr>
          <w:p w14:paraId="7D5C352C" w14:textId="77777777" w:rsidR="00D32BEC" w:rsidRDefault="00D32BEC">
            <w:r>
              <w:rPr>
                <w:sz w:val="13"/>
              </w:rPr>
              <w:t>OITM / OITW</w:t>
            </w:r>
          </w:p>
        </w:tc>
        <w:tc>
          <w:tcPr>
            <w:tcW w:w="1993" w:type="dxa"/>
          </w:tcPr>
          <w:p w14:paraId="5570C1BC" w14:textId="77777777" w:rsidR="00D32BEC" w:rsidRDefault="00D32BEC">
            <w:r>
              <w:rPr>
                <w:sz w:val="13"/>
              </w:rPr>
              <w:t>AvgPrice</w:t>
            </w:r>
          </w:p>
        </w:tc>
        <w:tc>
          <w:tcPr>
            <w:tcW w:w="3538" w:type="dxa"/>
          </w:tcPr>
          <w:p w14:paraId="61C520BD" w14:textId="77777777" w:rsidR="00D32BEC" w:rsidRPr="00D32BEC" w:rsidRDefault="00D32BEC">
            <w:pPr>
              <w:rPr>
                <w:lang w:val="es-SV"/>
              </w:rPr>
            </w:pPr>
            <w:r w:rsidRPr="00D32BEC">
              <w:rPr>
                <w:sz w:val="13"/>
                <w:lang w:val="es-SV"/>
              </w:rPr>
              <w:t>Base para valorar inventario y priorizar inversión.</w:t>
            </w:r>
          </w:p>
        </w:tc>
        <w:tc>
          <w:tcPr>
            <w:tcW w:w="1426" w:type="dxa"/>
          </w:tcPr>
          <w:p w14:paraId="6F6D26DF" w14:textId="0AC07E8B" w:rsidR="00D32BEC" w:rsidRPr="00D32BEC" w:rsidRDefault="00D32BEC" w:rsidP="00D32BEC">
            <w:pPr>
              <w:jc w:val="center"/>
              <w:rPr>
                <w:sz w:val="13"/>
                <w:lang w:val="es-SV"/>
              </w:rPr>
            </w:pPr>
            <w:r>
              <w:rPr>
                <w:sz w:val="13"/>
                <w:lang w:val="es-SV"/>
              </w:rPr>
              <w:t>Si</w:t>
            </w:r>
          </w:p>
        </w:tc>
        <w:tc>
          <w:tcPr>
            <w:tcW w:w="2740" w:type="dxa"/>
          </w:tcPr>
          <w:p w14:paraId="26DF41E6" w14:textId="3BB90E30" w:rsidR="00D32BEC" w:rsidRPr="00D32BEC" w:rsidRDefault="00B12258" w:rsidP="00E85EAC">
            <w:pPr>
              <w:jc w:val="center"/>
              <w:rPr>
                <w:sz w:val="13"/>
                <w:lang w:val="es-SV"/>
              </w:rPr>
            </w:pPr>
            <w:r>
              <w:rPr>
                <w:sz w:val="13"/>
                <w:lang w:val="es-SV"/>
              </w:rPr>
              <w:t>No</w:t>
            </w:r>
          </w:p>
        </w:tc>
      </w:tr>
      <w:tr w:rsidR="00D32BEC" w14:paraId="6DC4A8A0" w14:textId="5DEFE327" w:rsidTr="00D32BEC">
        <w:trPr>
          <w:jc w:val="center"/>
        </w:trPr>
        <w:tc>
          <w:tcPr>
            <w:tcW w:w="1415" w:type="dxa"/>
          </w:tcPr>
          <w:p w14:paraId="41DDBDDA" w14:textId="77777777" w:rsidR="00D32BEC" w:rsidRDefault="00D32BEC">
            <w:proofErr w:type="spellStart"/>
            <w:r>
              <w:rPr>
                <w:sz w:val="13"/>
              </w:rPr>
              <w:t>Inventario</w:t>
            </w:r>
            <w:proofErr w:type="spellEnd"/>
          </w:p>
        </w:tc>
        <w:tc>
          <w:tcPr>
            <w:tcW w:w="1895" w:type="dxa"/>
          </w:tcPr>
          <w:p w14:paraId="72C93CCB" w14:textId="77777777" w:rsidR="00D32BEC" w:rsidRPr="00D32BEC" w:rsidRDefault="00D32BEC">
            <w:pPr>
              <w:rPr>
                <w:lang w:val="es-SV"/>
              </w:rPr>
            </w:pPr>
            <w:r w:rsidRPr="00D32BEC">
              <w:rPr>
                <w:sz w:val="13"/>
                <w:lang w:val="es-SV"/>
              </w:rPr>
              <w:t>Stock en mano por bodega</w:t>
            </w:r>
          </w:p>
        </w:tc>
        <w:tc>
          <w:tcPr>
            <w:tcW w:w="1465" w:type="dxa"/>
          </w:tcPr>
          <w:p w14:paraId="2D2E2777" w14:textId="77777777" w:rsidR="00D32BEC" w:rsidRDefault="00D32BEC">
            <w:r>
              <w:rPr>
                <w:sz w:val="13"/>
              </w:rPr>
              <w:t>OITW</w:t>
            </w:r>
          </w:p>
        </w:tc>
        <w:tc>
          <w:tcPr>
            <w:tcW w:w="1993" w:type="dxa"/>
          </w:tcPr>
          <w:p w14:paraId="5EACD379" w14:textId="77777777" w:rsidR="00D32BEC" w:rsidRDefault="00D32BEC">
            <w:r>
              <w:rPr>
                <w:sz w:val="13"/>
              </w:rPr>
              <w:t>OnHand</w:t>
            </w:r>
          </w:p>
        </w:tc>
        <w:tc>
          <w:tcPr>
            <w:tcW w:w="3538" w:type="dxa"/>
          </w:tcPr>
          <w:p w14:paraId="2739C198" w14:textId="77777777" w:rsidR="00D32BEC" w:rsidRDefault="00D32BEC">
            <w:r>
              <w:rPr>
                <w:sz w:val="13"/>
              </w:rPr>
              <w:t>Existencia actual por bodega.</w:t>
            </w:r>
          </w:p>
        </w:tc>
        <w:tc>
          <w:tcPr>
            <w:tcW w:w="1426" w:type="dxa"/>
          </w:tcPr>
          <w:p w14:paraId="47366B86" w14:textId="0D2F7404" w:rsidR="00D32BEC" w:rsidRDefault="00D32BEC" w:rsidP="00D32BEC">
            <w:pPr>
              <w:jc w:val="center"/>
              <w:rPr>
                <w:sz w:val="13"/>
              </w:rPr>
            </w:pPr>
            <w:r>
              <w:rPr>
                <w:sz w:val="13"/>
                <w:lang w:val="es-SV"/>
              </w:rPr>
              <w:t>Si</w:t>
            </w:r>
          </w:p>
        </w:tc>
        <w:tc>
          <w:tcPr>
            <w:tcW w:w="2740" w:type="dxa"/>
          </w:tcPr>
          <w:p w14:paraId="56EA3DC3" w14:textId="4B2794C2" w:rsidR="00B12258" w:rsidRDefault="00B12258" w:rsidP="00E85EAC">
            <w:pPr>
              <w:jc w:val="center"/>
              <w:rPr>
                <w:sz w:val="13"/>
              </w:rPr>
            </w:pPr>
            <w:r>
              <w:rPr>
                <w:sz w:val="13"/>
              </w:rPr>
              <w:t>No</w:t>
            </w:r>
          </w:p>
        </w:tc>
      </w:tr>
      <w:tr w:rsidR="00D32BEC" w:rsidRPr="00D32BEC" w14:paraId="6F121B88" w14:textId="73503F93" w:rsidTr="00D32BEC">
        <w:trPr>
          <w:jc w:val="center"/>
        </w:trPr>
        <w:tc>
          <w:tcPr>
            <w:tcW w:w="1415" w:type="dxa"/>
          </w:tcPr>
          <w:p w14:paraId="2C85FC1C" w14:textId="77777777" w:rsidR="00D32BEC" w:rsidRDefault="00D32BEC">
            <w:proofErr w:type="spellStart"/>
            <w:r>
              <w:rPr>
                <w:sz w:val="13"/>
              </w:rPr>
              <w:t>Inventario</w:t>
            </w:r>
            <w:proofErr w:type="spellEnd"/>
          </w:p>
        </w:tc>
        <w:tc>
          <w:tcPr>
            <w:tcW w:w="1895" w:type="dxa"/>
          </w:tcPr>
          <w:p w14:paraId="2B258CEC" w14:textId="77777777" w:rsidR="00D32BEC" w:rsidRDefault="00D32BEC">
            <w:r>
              <w:rPr>
                <w:sz w:val="13"/>
              </w:rPr>
              <w:t>Stock comprometido</w:t>
            </w:r>
          </w:p>
        </w:tc>
        <w:tc>
          <w:tcPr>
            <w:tcW w:w="1465" w:type="dxa"/>
          </w:tcPr>
          <w:p w14:paraId="5A9C0FE7" w14:textId="77777777" w:rsidR="00D32BEC" w:rsidRDefault="00D32BEC">
            <w:r>
              <w:rPr>
                <w:sz w:val="13"/>
              </w:rPr>
              <w:t>OITW</w:t>
            </w:r>
          </w:p>
        </w:tc>
        <w:tc>
          <w:tcPr>
            <w:tcW w:w="1993" w:type="dxa"/>
          </w:tcPr>
          <w:p w14:paraId="301AE66A" w14:textId="77777777" w:rsidR="00D32BEC" w:rsidRDefault="00D32BEC">
            <w:r>
              <w:rPr>
                <w:sz w:val="13"/>
              </w:rPr>
              <w:t>IsCommited</w:t>
            </w:r>
          </w:p>
        </w:tc>
        <w:tc>
          <w:tcPr>
            <w:tcW w:w="3538" w:type="dxa"/>
          </w:tcPr>
          <w:p w14:paraId="13062DA7" w14:textId="77777777" w:rsidR="00D32BEC" w:rsidRPr="00D32BEC" w:rsidRDefault="00D32BEC">
            <w:pPr>
              <w:rPr>
                <w:lang w:val="es-SV"/>
              </w:rPr>
            </w:pPr>
            <w:r w:rsidRPr="00D32BEC">
              <w:rPr>
                <w:sz w:val="13"/>
                <w:lang w:val="es-SV"/>
              </w:rPr>
              <w:t>Cantidad reservada para ventas o pedidos.</w:t>
            </w:r>
          </w:p>
        </w:tc>
        <w:tc>
          <w:tcPr>
            <w:tcW w:w="1426" w:type="dxa"/>
          </w:tcPr>
          <w:p w14:paraId="476BBEBC" w14:textId="141974D6" w:rsidR="00D32BEC" w:rsidRPr="00D32BEC" w:rsidRDefault="00D32BEC" w:rsidP="00D32BEC">
            <w:pPr>
              <w:jc w:val="center"/>
              <w:rPr>
                <w:sz w:val="13"/>
                <w:lang w:val="es-SV"/>
              </w:rPr>
            </w:pPr>
            <w:r>
              <w:rPr>
                <w:sz w:val="13"/>
                <w:lang w:val="es-SV"/>
              </w:rPr>
              <w:t>Si</w:t>
            </w:r>
          </w:p>
        </w:tc>
        <w:tc>
          <w:tcPr>
            <w:tcW w:w="2740" w:type="dxa"/>
          </w:tcPr>
          <w:p w14:paraId="68A3CD28" w14:textId="5A08F5B5" w:rsidR="00D32BEC" w:rsidRPr="00D32BEC" w:rsidRDefault="00B12258" w:rsidP="00E85EAC">
            <w:pPr>
              <w:jc w:val="center"/>
              <w:rPr>
                <w:sz w:val="13"/>
                <w:lang w:val="es-SV"/>
              </w:rPr>
            </w:pPr>
            <w:r>
              <w:rPr>
                <w:sz w:val="13"/>
                <w:lang w:val="es-SV"/>
              </w:rPr>
              <w:t>No</w:t>
            </w:r>
          </w:p>
        </w:tc>
      </w:tr>
      <w:tr w:rsidR="00D32BEC" w:rsidRPr="00D32BEC" w14:paraId="08B3B6E6" w14:textId="6F0260F4" w:rsidTr="00D32BEC">
        <w:trPr>
          <w:jc w:val="center"/>
        </w:trPr>
        <w:tc>
          <w:tcPr>
            <w:tcW w:w="1415" w:type="dxa"/>
          </w:tcPr>
          <w:p w14:paraId="24B735A1" w14:textId="77777777" w:rsidR="00D32BEC" w:rsidRDefault="00D32BEC">
            <w:proofErr w:type="spellStart"/>
            <w:r>
              <w:rPr>
                <w:sz w:val="13"/>
              </w:rPr>
              <w:t>Inventario</w:t>
            </w:r>
            <w:proofErr w:type="spellEnd"/>
          </w:p>
        </w:tc>
        <w:tc>
          <w:tcPr>
            <w:tcW w:w="1895" w:type="dxa"/>
          </w:tcPr>
          <w:p w14:paraId="239139D5" w14:textId="77777777" w:rsidR="00D32BEC" w:rsidRDefault="00D32BEC">
            <w:r>
              <w:rPr>
                <w:sz w:val="13"/>
              </w:rPr>
              <w:t>Stock en pedido / tránsito</w:t>
            </w:r>
          </w:p>
        </w:tc>
        <w:tc>
          <w:tcPr>
            <w:tcW w:w="1465" w:type="dxa"/>
          </w:tcPr>
          <w:p w14:paraId="156459C7" w14:textId="77777777" w:rsidR="00D32BEC" w:rsidRDefault="00D32BEC">
            <w:r>
              <w:rPr>
                <w:sz w:val="13"/>
              </w:rPr>
              <w:t>OITW</w:t>
            </w:r>
          </w:p>
        </w:tc>
        <w:tc>
          <w:tcPr>
            <w:tcW w:w="1993" w:type="dxa"/>
          </w:tcPr>
          <w:p w14:paraId="45D4E003" w14:textId="77777777" w:rsidR="00D32BEC" w:rsidRDefault="00D32BEC">
            <w:r>
              <w:rPr>
                <w:sz w:val="13"/>
              </w:rPr>
              <w:t>OnOrder</w:t>
            </w:r>
          </w:p>
        </w:tc>
        <w:tc>
          <w:tcPr>
            <w:tcW w:w="3538" w:type="dxa"/>
          </w:tcPr>
          <w:p w14:paraId="12A2C030" w14:textId="77777777" w:rsidR="00D32BEC" w:rsidRPr="00D32BEC" w:rsidRDefault="00D32BEC">
            <w:pPr>
              <w:rPr>
                <w:lang w:val="es-SV"/>
              </w:rPr>
            </w:pPr>
            <w:r w:rsidRPr="00D32BEC">
              <w:rPr>
                <w:sz w:val="13"/>
                <w:lang w:val="es-SV"/>
              </w:rPr>
              <w:t>Cantidad pendiente de recibir o en orden.</w:t>
            </w:r>
          </w:p>
        </w:tc>
        <w:tc>
          <w:tcPr>
            <w:tcW w:w="1426" w:type="dxa"/>
          </w:tcPr>
          <w:p w14:paraId="71C6C05B" w14:textId="1A3818F1" w:rsidR="00D32BEC" w:rsidRPr="00D32BEC" w:rsidRDefault="00D32BEC" w:rsidP="00D32BEC">
            <w:pPr>
              <w:jc w:val="center"/>
              <w:rPr>
                <w:sz w:val="13"/>
                <w:lang w:val="es-SV"/>
              </w:rPr>
            </w:pPr>
            <w:r>
              <w:rPr>
                <w:sz w:val="13"/>
                <w:lang w:val="es-SV"/>
              </w:rPr>
              <w:t>Si</w:t>
            </w:r>
          </w:p>
        </w:tc>
        <w:tc>
          <w:tcPr>
            <w:tcW w:w="2740" w:type="dxa"/>
          </w:tcPr>
          <w:p w14:paraId="494E6049" w14:textId="77777777" w:rsidR="00D32BEC" w:rsidRPr="00D32BEC" w:rsidRDefault="00D32BEC" w:rsidP="00E85EAC">
            <w:pPr>
              <w:jc w:val="center"/>
              <w:rPr>
                <w:sz w:val="13"/>
                <w:lang w:val="es-SV"/>
              </w:rPr>
            </w:pPr>
          </w:p>
        </w:tc>
      </w:tr>
      <w:tr w:rsidR="00D32BEC" w14:paraId="07AEB860" w14:textId="5ED09CDF" w:rsidTr="00D32BEC">
        <w:trPr>
          <w:jc w:val="center"/>
        </w:trPr>
        <w:tc>
          <w:tcPr>
            <w:tcW w:w="1415" w:type="dxa"/>
          </w:tcPr>
          <w:p w14:paraId="717C57A4" w14:textId="77777777" w:rsidR="00D32BEC" w:rsidRDefault="00D32BEC">
            <w:proofErr w:type="spellStart"/>
            <w:r>
              <w:rPr>
                <w:sz w:val="13"/>
              </w:rPr>
              <w:t>Inventario</w:t>
            </w:r>
            <w:proofErr w:type="spellEnd"/>
          </w:p>
        </w:tc>
        <w:tc>
          <w:tcPr>
            <w:tcW w:w="1895" w:type="dxa"/>
          </w:tcPr>
          <w:p w14:paraId="4A3B105C" w14:textId="77777777" w:rsidR="00D32BEC" w:rsidRDefault="00D32BEC">
            <w:r>
              <w:rPr>
                <w:sz w:val="13"/>
              </w:rPr>
              <w:t>Stock mínimo</w:t>
            </w:r>
          </w:p>
        </w:tc>
        <w:tc>
          <w:tcPr>
            <w:tcW w:w="1465" w:type="dxa"/>
          </w:tcPr>
          <w:p w14:paraId="56EF74E9" w14:textId="77777777" w:rsidR="00D32BEC" w:rsidRDefault="00D32BEC">
            <w:r>
              <w:rPr>
                <w:sz w:val="13"/>
              </w:rPr>
              <w:t>OITW</w:t>
            </w:r>
          </w:p>
        </w:tc>
        <w:tc>
          <w:tcPr>
            <w:tcW w:w="1993" w:type="dxa"/>
          </w:tcPr>
          <w:p w14:paraId="3B64E02B" w14:textId="77777777" w:rsidR="00D32BEC" w:rsidRDefault="00D32BEC">
            <w:r>
              <w:rPr>
                <w:sz w:val="13"/>
              </w:rPr>
              <w:t>MinStock</w:t>
            </w:r>
          </w:p>
        </w:tc>
        <w:tc>
          <w:tcPr>
            <w:tcW w:w="3538" w:type="dxa"/>
          </w:tcPr>
          <w:p w14:paraId="27F89D13" w14:textId="77777777" w:rsidR="00D32BEC" w:rsidRDefault="00D32BEC">
            <w:r>
              <w:rPr>
                <w:sz w:val="13"/>
              </w:rPr>
              <w:t>Parámetro actual de inventario.</w:t>
            </w:r>
          </w:p>
        </w:tc>
        <w:tc>
          <w:tcPr>
            <w:tcW w:w="1426" w:type="dxa"/>
          </w:tcPr>
          <w:p w14:paraId="38BFF34B" w14:textId="77786D53" w:rsidR="00D32BEC" w:rsidRDefault="00D32BEC" w:rsidP="00D32BEC">
            <w:pPr>
              <w:jc w:val="center"/>
              <w:rPr>
                <w:sz w:val="13"/>
              </w:rPr>
            </w:pPr>
            <w:r>
              <w:rPr>
                <w:sz w:val="13"/>
              </w:rPr>
              <w:t>Si</w:t>
            </w:r>
          </w:p>
        </w:tc>
        <w:tc>
          <w:tcPr>
            <w:tcW w:w="2740" w:type="dxa"/>
          </w:tcPr>
          <w:p w14:paraId="041EF460" w14:textId="01B63D51" w:rsidR="00D32BEC" w:rsidRDefault="00B12258" w:rsidP="00E85EAC">
            <w:pPr>
              <w:jc w:val="center"/>
              <w:rPr>
                <w:sz w:val="13"/>
              </w:rPr>
            </w:pPr>
            <w:r>
              <w:rPr>
                <w:sz w:val="13"/>
              </w:rPr>
              <w:t>Si</w:t>
            </w:r>
          </w:p>
        </w:tc>
      </w:tr>
      <w:tr w:rsidR="00D32BEC" w14:paraId="337DF6DA" w14:textId="3291C6CA" w:rsidTr="00D32BEC">
        <w:trPr>
          <w:jc w:val="center"/>
        </w:trPr>
        <w:tc>
          <w:tcPr>
            <w:tcW w:w="1415" w:type="dxa"/>
          </w:tcPr>
          <w:p w14:paraId="54E3DF84" w14:textId="77777777" w:rsidR="00D32BEC" w:rsidRDefault="00D32BEC">
            <w:proofErr w:type="spellStart"/>
            <w:r>
              <w:rPr>
                <w:sz w:val="13"/>
              </w:rPr>
              <w:t>Inventario</w:t>
            </w:r>
            <w:proofErr w:type="spellEnd"/>
          </w:p>
        </w:tc>
        <w:tc>
          <w:tcPr>
            <w:tcW w:w="1895" w:type="dxa"/>
          </w:tcPr>
          <w:p w14:paraId="45029DF9" w14:textId="77777777" w:rsidR="00D32BEC" w:rsidRDefault="00D32BEC">
            <w:r>
              <w:rPr>
                <w:sz w:val="13"/>
              </w:rPr>
              <w:t>Stock máximo</w:t>
            </w:r>
          </w:p>
        </w:tc>
        <w:tc>
          <w:tcPr>
            <w:tcW w:w="1465" w:type="dxa"/>
          </w:tcPr>
          <w:p w14:paraId="10733D31" w14:textId="77777777" w:rsidR="00D32BEC" w:rsidRDefault="00D32BEC">
            <w:r>
              <w:rPr>
                <w:sz w:val="13"/>
              </w:rPr>
              <w:t>OITW</w:t>
            </w:r>
          </w:p>
        </w:tc>
        <w:tc>
          <w:tcPr>
            <w:tcW w:w="1993" w:type="dxa"/>
          </w:tcPr>
          <w:p w14:paraId="2FFF2B36" w14:textId="77777777" w:rsidR="00D32BEC" w:rsidRDefault="00D32BEC">
            <w:r>
              <w:rPr>
                <w:sz w:val="13"/>
              </w:rPr>
              <w:t>MaxStock</w:t>
            </w:r>
          </w:p>
        </w:tc>
        <w:tc>
          <w:tcPr>
            <w:tcW w:w="3538" w:type="dxa"/>
          </w:tcPr>
          <w:p w14:paraId="6B29891C" w14:textId="77777777" w:rsidR="00D32BEC" w:rsidRDefault="00D32BEC">
            <w:r>
              <w:rPr>
                <w:sz w:val="13"/>
              </w:rPr>
              <w:t>Límite actual de inventario.</w:t>
            </w:r>
          </w:p>
        </w:tc>
        <w:tc>
          <w:tcPr>
            <w:tcW w:w="1426" w:type="dxa"/>
          </w:tcPr>
          <w:p w14:paraId="153DE75C" w14:textId="2A364674" w:rsidR="00D32BEC" w:rsidRDefault="00D32BEC" w:rsidP="00D32BEC">
            <w:pPr>
              <w:jc w:val="center"/>
              <w:rPr>
                <w:sz w:val="13"/>
              </w:rPr>
            </w:pPr>
            <w:r>
              <w:rPr>
                <w:sz w:val="13"/>
              </w:rPr>
              <w:t>Si</w:t>
            </w:r>
          </w:p>
        </w:tc>
        <w:tc>
          <w:tcPr>
            <w:tcW w:w="2740" w:type="dxa"/>
          </w:tcPr>
          <w:p w14:paraId="1D840AE7" w14:textId="076BC5DE" w:rsidR="00D32BEC" w:rsidRDefault="00B12258" w:rsidP="00E85EAC">
            <w:pPr>
              <w:jc w:val="center"/>
              <w:rPr>
                <w:sz w:val="13"/>
              </w:rPr>
            </w:pPr>
            <w:r>
              <w:rPr>
                <w:sz w:val="13"/>
              </w:rPr>
              <w:t>Si</w:t>
            </w:r>
          </w:p>
        </w:tc>
      </w:tr>
      <w:tr w:rsidR="00D32BEC" w:rsidRPr="00D32BEC" w14:paraId="71DDEBF8" w14:textId="6DA2F963" w:rsidTr="00D32BEC">
        <w:trPr>
          <w:jc w:val="center"/>
        </w:trPr>
        <w:tc>
          <w:tcPr>
            <w:tcW w:w="1415" w:type="dxa"/>
          </w:tcPr>
          <w:p w14:paraId="0273D075" w14:textId="77777777" w:rsidR="00D32BEC" w:rsidRDefault="00D32BEC">
            <w:proofErr w:type="spellStart"/>
            <w:r>
              <w:rPr>
                <w:sz w:val="13"/>
              </w:rPr>
              <w:t>Inventario</w:t>
            </w:r>
            <w:proofErr w:type="spellEnd"/>
          </w:p>
        </w:tc>
        <w:tc>
          <w:tcPr>
            <w:tcW w:w="1895" w:type="dxa"/>
          </w:tcPr>
          <w:p w14:paraId="3010C204" w14:textId="77777777" w:rsidR="00D32BEC" w:rsidRDefault="00D32BEC">
            <w:r>
              <w:rPr>
                <w:sz w:val="13"/>
              </w:rPr>
              <w:t>Código de bodega</w:t>
            </w:r>
          </w:p>
        </w:tc>
        <w:tc>
          <w:tcPr>
            <w:tcW w:w="1465" w:type="dxa"/>
          </w:tcPr>
          <w:p w14:paraId="0DEFDF10" w14:textId="77777777" w:rsidR="00D32BEC" w:rsidRDefault="00D32BEC">
            <w:r>
              <w:rPr>
                <w:sz w:val="13"/>
              </w:rPr>
              <w:t>OITW / OWHS</w:t>
            </w:r>
          </w:p>
        </w:tc>
        <w:tc>
          <w:tcPr>
            <w:tcW w:w="1993" w:type="dxa"/>
          </w:tcPr>
          <w:p w14:paraId="464D177E" w14:textId="77777777" w:rsidR="00D32BEC" w:rsidRDefault="00D32BEC">
            <w:r>
              <w:rPr>
                <w:sz w:val="13"/>
              </w:rPr>
              <w:t>WhsCode</w:t>
            </w:r>
          </w:p>
        </w:tc>
        <w:tc>
          <w:tcPr>
            <w:tcW w:w="3538" w:type="dxa"/>
          </w:tcPr>
          <w:p w14:paraId="168B1CD6" w14:textId="77777777" w:rsidR="00D32BEC" w:rsidRPr="00D32BEC" w:rsidRDefault="00D32BEC">
            <w:pPr>
              <w:rPr>
                <w:lang w:val="es-SV"/>
              </w:rPr>
            </w:pPr>
            <w:r w:rsidRPr="00D32BEC">
              <w:rPr>
                <w:sz w:val="13"/>
                <w:lang w:val="es-SV"/>
              </w:rPr>
              <w:t>Permite trabajar a nivel artículo + bodega.</w:t>
            </w:r>
          </w:p>
        </w:tc>
        <w:tc>
          <w:tcPr>
            <w:tcW w:w="1426" w:type="dxa"/>
          </w:tcPr>
          <w:p w14:paraId="2004CA12" w14:textId="7F3987F5" w:rsidR="00D32BEC" w:rsidRPr="00D32BEC" w:rsidRDefault="00D32BEC" w:rsidP="00D32BEC">
            <w:pPr>
              <w:jc w:val="center"/>
              <w:rPr>
                <w:sz w:val="13"/>
                <w:lang w:val="es-SV"/>
              </w:rPr>
            </w:pPr>
            <w:r>
              <w:rPr>
                <w:sz w:val="13"/>
              </w:rPr>
              <w:t>Si</w:t>
            </w:r>
          </w:p>
        </w:tc>
        <w:tc>
          <w:tcPr>
            <w:tcW w:w="2740" w:type="dxa"/>
          </w:tcPr>
          <w:p w14:paraId="20463105" w14:textId="5E620B17" w:rsidR="00D32BEC" w:rsidRPr="00D32BEC" w:rsidRDefault="00B12258" w:rsidP="00E85EAC">
            <w:pPr>
              <w:jc w:val="center"/>
              <w:rPr>
                <w:sz w:val="13"/>
                <w:lang w:val="es-SV"/>
              </w:rPr>
            </w:pPr>
            <w:r>
              <w:rPr>
                <w:sz w:val="13"/>
                <w:lang w:val="es-SV"/>
              </w:rPr>
              <w:t>No</w:t>
            </w:r>
          </w:p>
        </w:tc>
      </w:tr>
      <w:tr w:rsidR="00D32BEC" w:rsidRPr="00D32BEC" w14:paraId="6C5B0432" w14:textId="3FD34F94" w:rsidTr="00D32BEC">
        <w:trPr>
          <w:jc w:val="center"/>
        </w:trPr>
        <w:tc>
          <w:tcPr>
            <w:tcW w:w="1415" w:type="dxa"/>
          </w:tcPr>
          <w:p w14:paraId="69B28C11" w14:textId="77777777" w:rsidR="00D32BEC" w:rsidRDefault="00D32BEC">
            <w:proofErr w:type="spellStart"/>
            <w:r>
              <w:rPr>
                <w:sz w:val="13"/>
              </w:rPr>
              <w:t>Inventario</w:t>
            </w:r>
            <w:proofErr w:type="spellEnd"/>
          </w:p>
        </w:tc>
        <w:tc>
          <w:tcPr>
            <w:tcW w:w="1895" w:type="dxa"/>
          </w:tcPr>
          <w:p w14:paraId="01B45580" w14:textId="77777777" w:rsidR="00D32BEC" w:rsidRDefault="00D32BEC">
            <w:r>
              <w:rPr>
                <w:sz w:val="13"/>
              </w:rPr>
              <w:t>Nombre de bodega</w:t>
            </w:r>
          </w:p>
        </w:tc>
        <w:tc>
          <w:tcPr>
            <w:tcW w:w="1465" w:type="dxa"/>
          </w:tcPr>
          <w:p w14:paraId="7E40C37F" w14:textId="77777777" w:rsidR="00D32BEC" w:rsidRDefault="00D32BEC">
            <w:r>
              <w:rPr>
                <w:sz w:val="13"/>
              </w:rPr>
              <w:t>OWHS</w:t>
            </w:r>
          </w:p>
        </w:tc>
        <w:tc>
          <w:tcPr>
            <w:tcW w:w="1993" w:type="dxa"/>
          </w:tcPr>
          <w:p w14:paraId="1598E198" w14:textId="77777777" w:rsidR="00D32BEC" w:rsidRDefault="00D32BEC">
            <w:r>
              <w:rPr>
                <w:sz w:val="13"/>
              </w:rPr>
              <w:t>WhsName</w:t>
            </w:r>
          </w:p>
        </w:tc>
        <w:tc>
          <w:tcPr>
            <w:tcW w:w="3538" w:type="dxa"/>
          </w:tcPr>
          <w:p w14:paraId="25133167" w14:textId="77777777" w:rsidR="00D32BEC" w:rsidRPr="00D32BEC" w:rsidRDefault="00D32BEC">
            <w:pPr>
              <w:rPr>
                <w:lang w:val="es-SV"/>
              </w:rPr>
            </w:pPr>
            <w:r w:rsidRPr="00D32BEC">
              <w:rPr>
                <w:sz w:val="13"/>
                <w:lang w:val="es-SV"/>
              </w:rPr>
              <w:t>Identificación descriptiva de la bodega.</w:t>
            </w:r>
          </w:p>
        </w:tc>
        <w:tc>
          <w:tcPr>
            <w:tcW w:w="1426" w:type="dxa"/>
          </w:tcPr>
          <w:p w14:paraId="1B802C33" w14:textId="5CD7BE97" w:rsidR="00D32BEC" w:rsidRPr="00D32BEC" w:rsidRDefault="00D32BEC" w:rsidP="00D32BEC">
            <w:pPr>
              <w:jc w:val="center"/>
              <w:rPr>
                <w:sz w:val="13"/>
                <w:lang w:val="es-SV"/>
              </w:rPr>
            </w:pPr>
            <w:r>
              <w:rPr>
                <w:sz w:val="13"/>
                <w:lang w:val="es-SV"/>
              </w:rPr>
              <w:t>No</w:t>
            </w:r>
          </w:p>
        </w:tc>
        <w:tc>
          <w:tcPr>
            <w:tcW w:w="2740" w:type="dxa"/>
          </w:tcPr>
          <w:p w14:paraId="28A0B48A" w14:textId="0D89CD07" w:rsidR="00D32BEC" w:rsidRPr="00D32BEC" w:rsidRDefault="00B12258" w:rsidP="00E85EAC">
            <w:pPr>
              <w:jc w:val="center"/>
              <w:rPr>
                <w:sz w:val="13"/>
                <w:lang w:val="es-SV"/>
              </w:rPr>
            </w:pPr>
            <w:r>
              <w:rPr>
                <w:sz w:val="13"/>
                <w:lang w:val="es-SV"/>
              </w:rPr>
              <w:t>No</w:t>
            </w:r>
          </w:p>
        </w:tc>
      </w:tr>
      <w:tr w:rsidR="00D32BEC" w:rsidRPr="00D32BEC" w14:paraId="167C170B" w14:textId="383AC875" w:rsidTr="00D32BEC">
        <w:trPr>
          <w:jc w:val="center"/>
        </w:trPr>
        <w:tc>
          <w:tcPr>
            <w:tcW w:w="1415" w:type="dxa"/>
          </w:tcPr>
          <w:p w14:paraId="7ABCF2D0" w14:textId="77777777" w:rsidR="00D32BEC" w:rsidRDefault="00D32BEC">
            <w:proofErr w:type="spellStart"/>
            <w:r>
              <w:rPr>
                <w:sz w:val="13"/>
              </w:rPr>
              <w:t>Precios</w:t>
            </w:r>
            <w:proofErr w:type="spellEnd"/>
          </w:p>
        </w:tc>
        <w:tc>
          <w:tcPr>
            <w:tcW w:w="1895" w:type="dxa"/>
          </w:tcPr>
          <w:p w14:paraId="3DBC111F" w14:textId="77777777" w:rsidR="00D32BEC" w:rsidRDefault="00D32BEC">
            <w:r>
              <w:rPr>
                <w:sz w:val="13"/>
              </w:rPr>
              <w:t>Precio de venta actual</w:t>
            </w:r>
          </w:p>
        </w:tc>
        <w:tc>
          <w:tcPr>
            <w:tcW w:w="1465" w:type="dxa"/>
          </w:tcPr>
          <w:p w14:paraId="72E999F7" w14:textId="77777777" w:rsidR="00D32BEC" w:rsidRDefault="00D32BEC">
            <w:r>
              <w:rPr>
                <w:sz w:val="13"/>
              </w:rPr>
              <w:t>ITM1</w:t>
            </w:r>
          </w:p>
        </w:tc>
        <w:tc>
          <w:tcPr>
            <w:tcW w:w="1993" w:type="dxa"/>
          </w:tcPr>
          <w:p w14:paraId="06C4926B" w14:textId="77777777" w:rsidR="00D32BEC" w:rsidRDefault="00D32BEC">
            <w:r>
              <w:rPr>
                <w:sz w:val="13"/>
              </w:rPr>
              <w:t>Price</w:t>
            </w:r>
          </w:p>
        </w:tc>
        <w:tc>
          <w:tcPr>
            <w:tcW w:w="3538" w:type="dxa"/>
          </w:tcPr>
          <w:p w14:paraId="3E31C5BF" w14:textId="77777777" w:rsidR="00D32BEC" w:rsidRPr="00D32BEC" w:rsidRDefault="00D32BEC">
            <w:pPr>
              <w:rPr>
                <w:lang w:val="es-SV"/>
              </w:rPr>
            </w:pPr>
            <w:r w:rsidRPr="00D32BEC">
              <w:rPr>
                <w:sz w:val="13"/>
                <w:lang w:val="es-SV"/>
              </w:rPr>
              <w:t>Precio según lista de precios.</w:t>
            </w:r>
          </w:p>
        </w:tc>
        <w:tc>
          <w:tcPr>
            <w:tcW w:w="1426" w:type="dxa"/>
          </w:tcPr>
          <w:p w14:paraId="05571CBE" w14:textId="2E6B8950" w:rsidR="00D32BEC" w:rsidRPr="00D32BEC" w:rsidRDefault="00D32BEC" w:rsidP="00D32BEC">
            <w:pPr>
              <w:jc w:val="center"/>
              <w:rPr>
                <w:sz w:val="13"/>
                <w:lang w:val="es-SV"/>
              </w:rPr>
            </w:pPr>
            <w:r>
              <w:rPr>
                <w:sz w:val="13"/>
                <w:lang w:val="es-SV"/>
              </w:rPr>
              <w:t>Si</w:t>
            </w:r>
          </w:p>
        </w:tc>
        <w:tc>
          <w:tcPr>
            <w:tcW w:w="2740" w:type="dxa"/>
          </w:tcPr>
          <w:p w14:paraId="4228FE6E" w14:textId="4CE0266A" w:rsidR="00D32BEC" w:rsidRPr="00D32BEC" w:rsidRDefault="00B12258" w:rsidP="00E85EAC">
            <w:pPr>
              <w:jc w:val="center"/>
              <w:rPr>
                <w:sz w:val="13"/>
                <w:lang w:val="es-SV"/>
              </w:rPr>
            </w:pPr>
            <w:r>
              <w:rPr>
                <w:sz w:val="13"/>
                <w:lang w:val="es-SV"/>
              </w:rPr>
              <w:t>Si</w:t>
            </w:r>
          </w:p>
        </w:tc>
      </w:tr>
      <w:tr w:rsidR="00D32BEC" w:rsidRPr="00D32BEC" w14:paraId="5383EC36" w14:textId="39B59834" w:rsidTr="00D32BEC">
        <w:trPr>
          <w:jc w:val="center"/>
        </w:trPr>
        <w:tc>
          <w:tcPr>
            <w:tcW w:w="1415" w:type="dxa"/>
          </w:tcPr>
          <w:p w14:paraId="318CAEA1" w14:textId="77777777" w:rsidR="00D32BEC" w:rsidRDefault="00D32BEC">
            <w:proofErr w:type="spellStart"/>
            <w:r>
              <w:rPr>
                <w:sz w:val="13"/>
              </w:rPr>
              <w:t>Precios</w:t>
            </w:r>
            <w:proofErr w:type="spellEnd"/>
          </w:p>
        </w:tc>
        <w:tc>
          <w:tcPr>
            <w:tcW w:w="1895" w:type="dxa"/>
          </w:tcPr>
          <w:p w14:paraId="7D1421B6" w14:textId="77777777" w:rsidR="00D32BEC" w:rsidRDefault="00D32BEC">
            <w:r>
              <w:rPr>
                <w:sz w:val="13"/>
              </w:rPr>
              <w:t>Lista de precios</w:t>
            </w:r>
          </w:p>
        </w:tc>
        <w:tc>
          <w:tcPr>
            <w:tcW w:w="1465" w:type="dxa"/>
          </w:tcPr>
          <w:p w14:paraId="085E5169" w14:textId="77777777" w:rsidR="00D32BEC" w:rsidRDefault="00D32BEC">
            <w:r>
              <w:rPr>
                <w:sz w:val="13"/>
              </w:rPr>
              <w:t>ITM1 / OPLN</w:t>
            </w:r>
          </w:p>
        </w:tc>
        <w:tc>
          <w:tcPr>
            <w:tcW w:w="1993" w:type="dxa"/>
          </w:tcPr>
          <w:p w14:paraId="2565DA39" w14:textId="77777777" w:rsidR="00D32BEC" w:rsidRDefault="00D32BEC">
            <w:r>
              <w:rPr>
                <w:sz w:val="13"/>
              </w:rPr>
              <w:t>PriceList / ListName</w:t>
            </w:r>
          </w:p>
        </w:tc>
        <w:tc>
          <w:tcPr>
            <w:tcW w:w="3538" w:type="dxa"/>
          </w:tcPr>
          <w:p w14:paraId="4F719592" w14:textId="77777777" w:rsidR="00D32BEC" w:rsidRPr="00D32BEC" w:rsidRDefault="00D32BEC">
            <w:pPr>
              <w:rPr>
                <w:lang w:val="es-SV"/>
              </w:rPr>
            </w:pPr>
            <w:r w:rsidRPr="00D32BEC">
              <w:rPr>
                <w:sz w:val="13"/>
                <w:lang w:val="es-SV"/>
              </w:rPr>
              <w:t>Permite separar B2B, B2C, VIP, promociones, etc.</w:t>
            </w:r>
          </w:p>
        </w:tc>
        <w:tc>
          <w:tcPr>
            <w:tcW w:w="1426" w:type="dxa"/>
          </w:tcPr>
          <w:p w14:paraId="7AA278B0" w14:textId="303C4236" w:rsidR="00D32BEC" w:rsidRPr="00D32BEC" w:rsidRDefault="00D32BEC" w:rsidP="00D32BEC">
            <w:pPr>
              <w:jc w:val="center"/>
              <w:rPr>
                <w:sz w:val="13"/>
                <w:lang w:val="es-SV"/>
              </w:rPr>
            </w:pPr>
            <w:r>
              <w:rPr>
                <w:sz w:val="13"/>
                <w:lang w:val="es-SV"/>
              </w:rPr>
              <w:t>Si</w:t>
            </w:r>
          </w:p>
        </w:tc>
        <w:tc>
          <w:tcPr>
            <w:tcW w:w="2740" w:type="dxa"/>
          </w:tcPr>
          <w:p w14:paraId="069CDF5B" w14:textId="6C83B2B9" w:rsidR="00D32BEC" w:rsidRPr="00D32BEC" w:rsidRDefault="00B12258" w:rsidP="00E85EAC">
            <w:pPr>
              <w:jc w:val="center"/>
              <w:rPr>
                <w:sz w:val="13"/>
                <w:lang w:val="es-SV"/>
              </w:rPr>
            </w:pPr>
            <w:r>
              <w:rPr>
                <w:sz w:val="13"/>
                <w:lang w:val="es-SV"/>
              </w:rPr>
              <w:t>Si</w:t>
            </w:r>
          </w:p>
        </w:tc>
      </w:tr>
      <w:tr w:rsidR="00D32BEC" w:rsidRPr="00D32BEC" w14:paraId="4DEAF2E4" w14:textId="4B315F14" w:rsidTr="00D32BEC">
        <w:trPr>
          <w:jc w:val="center"/>
        </w:trPr>
        <w:tc>
          <w:tcPr>
            <w:tcW w:w="1415" w:type="dxa"/>
          </w:tcPr>
          <w:p w14:paraId="0709BC39" w14:textId="77777777" w:rsidR="00D32BEC" w:rsidRPr="00B12258" w:rsidRDefault="00D32BEC">
            <w:pPr>
              <w:rPr>
                <w:highlight w:val="yellow"/>
              </w:rPr>
            </w:pPr>
            <w:r w:rsidRPr="00B12258">
              <w:rPr>
                <w:sz w:val="13"/>
                <w:highlight w:val="yellow"/>
              </w:rPr>
              <w:t>Ventas</w:t>
            </w:r>
          </w:p>
        </w:tc>
        <w:tc>
          <w:tcPr>
            <w:tcW w:w="1895" w:type="dxa"/>
          </w:tcPr>
          <w:p w14:paraId="1B8679B3" w14:textId="77777777" w:rsidR="00D32BEC" w:rsidRDefault="00D32BEC">
            <w:r>
              <w:rPr>
                <w:sz w:val="13"/>
              </w:rPr>
              <w:t>Facturas de venta</w:t>
            </w:r>
          </w:p>
        </w:tc>
        <w:tc>
          <w:tcPr>
            <w:tcW w:w="1465" w:type="dxa"/>
          </w:tcPr>
          <w:p w14:paraId="10F79B33" w14:textId="77777777" w:rsidR="00D32BEC" w:rsidRDefault="00D32BEC">
            <w:r>
              <w:rPr>
                <w:sz w:val="13"/>
              </w:rPr>
              <w:t>OINV / INV1</w:t>
            </w:r>
          </w:p>
        </w:tc>
        <w:tc>
          <w:tcPr>
            <w:tcW w:w="1993" w:type="dxa"/>
          </w:tcPr>
          <w:p w14:paraId="0609BED6" w14:textId="77777777" w:rsidR="00D32BEC" w:rsidRDefault="00D32BEC">
            <w:r>
              <w:rPr>
                <w:sz w:val="13"/>
              </w:rPr>
              <w:t>DocDate, DocEntry, CardCode, ItemCode, Quantity, LineTotal</w:t>
            </w:r>
          </w:p>
        </w:tc>
        <w:tc>
          <w:tcPr>
            <w:tcW w:w="3538" w:type="dxa"/>
          </w:tcPr>
          <w:p w14:paraId="3EEAB9E9" w14:textId="77777777" w:rsidR="00D32BEC" w:rsidRPr="00D32BEC" w:rsidRDefault="00D32BEC">
            <w:pPr>
              <w:rPr>
                <w:lang w:val="es-SV"/>
              </w:rPr>
            </w:pPr>
            <w:r w:rsidRPr="00D32BEC">
              <w:rPr>
                <w:sz w:val="13"/>
                <w:lang w:val="es-SV"/>
              </w:rPr>
              <w:t>Base para construir ventas mensuales y demanda histórica.</w:t>
            </w:r>
          </w:p>
        </w:tc>
        <w:tc>
          <w:tcPr>
            <w:tcW w:w="1426" w:type="dxa"/>
          </w:tcPr>
          <w:p w14:paraId="1175751C" w14:textId="2789B92D" w:rsidR="00D32BEC" w:rsidRPr="00D32BEC" w:rsidRDefault="00D32BEC" w:rsidP="00D32BEC">
            <w:pPr>
              <w:jc w:val="center"/>
              <w:rPr>
                <w:sz w:val="13"/>
                <w:lang w:val="es-SV"/>
              </w:rPr>
            </w:pPr>
            <w:r>
              <w:rPr>
                <w:sz w:val="13"/>
                <w:lang w:val="es-SV"/>
              </w:rPr>
              <w:t>Si</w:t>
            </w:r>
          </w:p>
        </w:tc>
        <w:tc>
          <w:tcPr>
            <w:tcW w:w="2740" w:type="dxa"/>
          </w:tcPr>
          <w:p w14:paraId="401964DF" w14:textId="5B996B3C" w:rsidR="00D32BEC" w:rsidRPr="00D32BEC" w:rsidRDefault="00B12258" w:rsidP="00E85EAC">
            <w:pPr>
              <w:jc w:val="center"/>
              <w:rPr>
                <w:sz w:val="13"/>
                <w:lang w:val="es-SV"/>
              </w:rPr>
            </w:pPr>
            <w:r>
              <w:rPr>
                <w:sz w:val="13"/>
                <w:lang w:val="es-SV"/>
              </w:rPr>
              <w:t>No</w:t>
            </w:r>
          </w:p>
        </w:tc>
      </w:tr>
      <w:tr w:rsidR="00D32BEC" w:rsidRPr="00D32BEC" w14:paraId="50C417C3" w14:textId="293F9A5A" w:rsidTr="00D32BEC">
        <w:trPr>
          <w:jc w:val="center"/>
        </w:trPr>
        <w:tc>
          <w:tcPr>
            <w:tcW w:w="1415" w:type="dxa"/>
          </w:tcPr>
          <w:p w14:paraId="4974E719" w14:textId="77777777" w:rsidR="00D32BEC" w:rsidRPr="00B12258" w:rsidRDefault="00D32BEC">
            <w:pPr>
              <w:rPr>
                <w:highlight w:val="yellow"/>
              </w:rPr>
            </w:pPr>
            <w:r w:rsidRPr="00B12258">
              <w:rPr>
                <w:sz w:val="13"/>
                <w:highlight w:val="yellow"/>
              </w:rPr>
              <w:t>Ventas</w:t>
            </w:r>
          </w:p>
        </w:tc>
        <w:tc>
          <w:tcPr>
            <w:tcW w:w="1895" w:type="dxa"/>
          </w:tcPr>
          <w:p w14:paraId="24D294DB" w14:textId="77777777" w:rsidR="00D32BEC" w:rsidRDefault="00D32BEC">
            <w:r>
              <w:rPr>
                <w:sz w:val="13"/>
              </w:rPr>
              <w:t>Notas de crédito</w:t>
            </w:r>
          </w:p>
        </w:tc>
        <w:tc>
          <w:tcPr>
            <w:tcW w:w="1465" w:type="dxa"/>
          </w:tcPr>
          <w:p w14:paraId="3DA5692E" w14:textId="77777777" w:rsidR="00D32BEC" w:rsidRDefault="00D32BEC">
            <w:r>
              <w:rPr>
                <w:sz w:val="13"/>
              </w:rPr>
              <w:t>ORIN / RIN1</w:t>
            </w:r>
          </w:p>
        </w:tc>
        <w:tc>
          <w:tcPr>
            <w:tcW w:w="1993" w:type="dxa"/>
          </w:tcPr>
          <w:p w14:paraId="0DC0D877" w14:textId="77777777" w:rsidR="00D32BEC" w:rsidRDefault="00D32BEC">
            <w:r>
              <w:rPr>
                <w:sz w:val="13"/>
              </w:rPr>
              <w:t>DocDate, DocEntry, CardCode, ItemCode, Quantity, LineTotal</w:t>
            </w:r>
          </w:p>
        </w:tc>
        <w:tc>
          <w:tcPr>
            <w:tcW w:w="3538" w:type="dxa"/>
          </w:tcPr>
          <w:p w14:paraId="3A3CFD09" w14:textId="77777777" w:rsidR="00D32BEC" w:rsidRPr="00D32BEC" w:rsidRDefault="00D32BEC">
            <w:pPr>
              <w:rPr>
                <w:lang w:val="es-SV"/>
              </w:rPr>
            </w:pPr>
            <w:r w:rsidRPr="00D32BEC">
              <w:rPr>
                <w:sz w:val="13"/>
                <w:lang w:val="es-SV"/>
              </w:rPr>
              <w:t>Se restan para obtener venta neta real.</w:t>
            </w:r>
          </w:p>
        </w:tc>
        <w:tc>
          <w:tcPr>
            <w:tcW w:w="1426" w:type="dxa"/>
          </w:tcPr>
          <w:p w14:paraId="29AFE22D" w14:textId="19683CE3" w:rsidR="00D32BEC" w:rsidRPr="00D32BEC" w:rsidRDefault="00D32BEC" w:rsidP="00D32BEC">
            <w:pPr>
              <w:jc w:val="center"/>
              <w:rPr>
                <w:sz w:val="13"/>
                <w:lang w:val="es-SV"/>
              </w:rPr>
            </w:pPr>
            <w:r>
              <w:rPr>
                <w:sz w:val="13"/>
                <w:lang w:val="es-SV"/>
              </w:rPr>
              <w:t>Si</w:t>
            </w:r>
          </w:p>
        </w:tc>
        <w:tc>
          <w:tcPr>
            <w:tcW w:w="2740" w:type="dxa"/>
          </w:tcPr>
          <w:p w14:paraId="08113249" w14:textId="34331FBC" w:rsidR="00D32BEC" w:rsidRPr="00D32BEC" w:rsidRDefault="00B12258" w:rsidP="00E85EAC">
            <w:pPr>
              <w:jc w:val="center"/>
              <w:rPr>
                <w:sz w:val="13"/>
                <w:lang w:val="es-SV"/>
              </w:rPr>
            </w:pPr>
            <w:r>
              <w:rPr>
                <w:sz w:val="13"/>
                <w:lang w:val="es-SV"/>
              </w:rPr>
              <w:t>No</w:t>
            </w:r>
          </w:p>
        </w:tc>
      </w:tr>
      <w:tr w:rsidR="00D32BEC" w:rsidRPr="00D32BEC" w14:paraId="6DA8FE05" w14:textId="16C2C7DB" w:rsidTr="00D32BEC">
        <w:trPr>
          <w:jc w:val="center"/>
        </w:trPr>
        <w:tc>
          <w:tcPr>
            <w:tcW w:w="1415" w:type="dxa"/>
          </w:tcPr>
          <w:p w14:paraId="0DD07759" w14:textId="77777777" w:rsidR="00D32BEC" w:rsidRPr="00B12258" w:rsidRDefault="00D32BEC">
            <w:pPr>
              <w:rPr>
                <w:highlight w:val="yellow"/>
              </w:rPr>
            </w:pPr>
            <w:proofErr w:type="spellStart"/>
            <w:r w:rsidRPr="00B12258">
              <w:rPr>
                <w:sz w:val="13"/>
                <w:highlight w:val="yellow"/>
              </w:rPr>
              <w:t>Compras</w:t>
            </w:r>
            <w:proofErr w:type="spellEnd"/>
          </w:p>
        </w:tc>
        <w:tc>
          <w:tcPr>
            <w:tcW w:w="1895" w:type="dxa"/>
          </w:tcPr>
          <w:p w14:paraId="117F4D34" w14:textId="77777777" w:rsidR="00D32BEC" w:rsidRPr="00D32BEC" w:rsidRDefault="00D32BEC">
            <w:pPr>
              <w:rPr>
                <w:lang w:val="es-SV"/>
              </w:rPr>
            </w:pPr>
            <w:r w:rsidRPr="00D32BEC">
              <w:rPr>
                <w:sz w:val="13"/>
                <w:lang w:val="es-SV"/>
              </w:rPr>
              <w:t>Órdenes, entradas o facturas de compra</w:t>
            </w:r>
          </w:p>
        </w:tc>
        <w:tc>
          <w:tcPr>
            <w:tcW w:w="1465" w:type="dxa"/>
          </w:tcPr>
          <w:p w14:paraId="5BC17C63" w14:textId="77777777" w:rsidR="00D32BEC" w:rsidRPr="00D32BEC" w:rsidRDefault="00D32BEC">
            <w:pPr>
              <w:rPr>
                <w:lang w:val="es-SV"/>
              </w:rPr>
            </w:pPr>
            <w:r w:rsidRPr="00D32BEC">
              <w:rPr>
                <w:sz w:val="13"/>
                <w:lang w:val="es-SV"/>
              </w:rPr>
              <w:t>OPOR/POR1, OPDN/PDN1, OPCH/PCH1</w:t>
            </w:r>
          </w:p>
        </w:tc>
        <w:tc>
          <w:tcPr>
            <w:tcW w:w="1993" w:type="dxa"/>
          </w:tcPr>
          <w:p w14:paraId="28CDBA28" w14:textId="77777777" w:rsidR="00D32BEC" w:rsidRDefault="00D32BEC">
            <w:proofErr w:type="spellStart"/>
            <w:r>
              <w:rPr>
                <w:sz w:val="13"/>
              </w:rPr>
              <w:t>DocDate</w:t>
            </w:r>
            <w:proofErr w:type="spellEnd"/>
            <w:r>
              <w:rPr>
                <w:sz w:val="13"/>
              </w:rPr>
              <w:t xml:space="preserve">, </w:t>
            </w:r>
            <w:proofErr w:type="spellStart"/>
            <w:r>
              <w:rPr>
                <w:sz w:val="13"/>
              </w:rPr>
              <w:t>ItemCode</w:t>
            </w:r>
            <w:proofErr w:type="spellEnd"/>
            <w:r>
              <w:rPr>
                <w:sz w:val="13"/>
              </w:rPr>
              <w:t>, Quantity, Price</w:t>
            </w:r>
          </w:p>
        </w:tc>
        <w:tc>
          <w:tcPr>
            <w:tcW w:w="3538" w:type="dxa"/>
          </w:tcPr>
          <w:p w14:paraId="776B625A" w14:textId="77777777" w:rsidR="00D32BEC" w:rsidRPr="00D32BEC" w:rsidRDefault="00D32BEC">
            <w:pPr>
              <w:rPr>
                <w:lang w:val="es-SV"/>
              </w:rPr>
            </w:pPr>
            <w:r w:rsidRPr="00D32BEC">
              <w:rPr>
                <w:sz w:val="13"/>
                <w:lang w:val="es-SV"/>
              </w:rPr>
              <w:t>Base para frecuencia de compra, costo y lead time real.</w:t>
            </w:r>
          </w:p>
        </w:tc>
        <w:tc>
          <w:tcPr>
            <w:tcW w:w="1426" w:type="dxa"/>
          </w:tcPr>
          <w:p w14:paraId="0BA39966" w14:textId="1919DC53" w:rsidR="00D32BEC" w:rsidRPr="00D32BEC" w:rsidRDefault="00D32BEC" w:rsidP="00D32BEC">
            <w:pPr>
              <w:jc w:val="center"/>
              <w:rPr>
                <w:sz w:val="13"/>
                <w:lang w:val="es-SV"/>
              </w:rPr>
            </w:pPr>
            <w:r>
              <w:rPr>
                <w:sz w:val="13"/>
                <w:lang w:val="es-SV"/>
              </w:rPr>
              <w:t>Si</w:t>
            </w:r>
          </w:p>
        </w:tc>
        <w:tc>
          <w:tcPr>
            <w:tcW w:w="2740" w:type="dxa"/>
          </w:tcPr>
          <w:p w14:paraId="4979CBEA" w14:textId="67294052" w:rsidR="00D32BEC" w:rsidRPr="00D32BEC" w:rsidRDefault="00B12258" w:rsidP="00E85EAC">
            <w:pPr>
              <w:jc w:val="center"/>
              <w:rPr>
                <w:sz w:val="13"/>
                <w:lang w:val="es-SV"/>
              </w:rPr>
            </w:pPr>
            <w:r>
              <w:rPr>
                <w:sz w:val="13"/>
                <w:lang w:val="es-SV"/>
              </w:rPr>
              <w:t>No</w:t>
            </w:r>
          </w:p>
        </w:tc>
      </w:tr>
    </w:tbl>
    <w:p w14:paraId="0725F23E" w14:textId="77777777" w:rsidR="007A1FB3" w:rsidRPr="00D32BEC" w:rsidRDefault="007A1FB3">
      <w:pPr>
        <w:rPr>
          <w:lang w:val="es-SV"/>
        </w:rPr>
      </w:pPr>
    </w:p>
    <w:p w14:paraId="55CAE1B4" w14:textId="77777777" w:rsidR="007A1FB3" w:rsidRPr="00D32BEC" w:rsidRDefault="001E4CB6">
      <w:pPr>
        <w:pStyle w:val="Ttulo1"/>
        <w:rPr>
          <w:lang w:val="es-SV"/>
        </w:rPr>
      </w:pPr>
      <w:r w:rsidRPr="00D32BEC">
        <w:rPr>
          <w:lang w:val="es-SV"/>
        </w:rPr>
        <w:t xml:space="preserve">3. Tabla 2: Campos definidos por el usuario en SAP Business </w:t>
      </w:r>
      <w:proofErr w:type="spellStart"/>
      <w:r w:rsidRPr="00D32BEC">
        <w:rPr>
          <w:lang w:val="es-SV"/>
        </w:rPr>
        <w:t>One</w:t>
      </w:r>
      <w:proofErr w:type="spellEnd"/>
    </w:p>
    <w:p w14:paraId="6341A489" w14:textId="77777777" w:rsidR="007A1FB3" w:rsidRPr="00D32BEC" w:rsidRDefault="001E4CB6">
      <w:pPr>
        <w:rPr>
          <w:lang w:val="es-SV"/>
        </w:rPr>
      </w:pPr>
      <w:r w:rsidRPr="00D32BEC">
        <w:rPr>
          <w:lang w:val="es-SV"/>
        </w:rPr>
        <w:t xml:space="preserve">Estos campos conviene crearlos como campos </w:t>
      </w:r>
      <w:r w:rsidRPr="00D32BEC">
        <w:rPr>
          <w:lang w:val="es-SV"/>
        </w:rPr>
        <w:t xml:space="preserve">definidos por el usuario (UDF), debido a que no siempre están disponibles de forma estándar en SAP Business </w:t>
      </w:r>
      <w:proofErr w:type="spellStart"/>
      <w:r w:rsidRPr="00D32BEC">
        <w:rPr>
          <w:lang w:val="es-SV"/>
        </w:rPr>
        <w:t>One</w:t>
      </w:r>
      <w:proofErr w:type="spellEnd"/>
      <w:r w:rsidRPr="00D32BEC">
        <w:rPr>
          <w:lang w:val="es-SV"/>
        </w:rPr>
        <w:t xml:space="preserve"> o porque representan criterios técnicos, comerciales o decisiones internas de la empresa.</w:t>
      </w:r>
    </w:p>
    <w:tbl>
      <w:tblPr>
        <w:tblStyle w:val="Tablaconcuadrcula"/>
        <w:tblW w:w="0" w:type="auto"/>
        <w:jc w:val="center"/>
        <w:tblLook w:val="04A0" w:firstRow="1" w:lastRow="0" w:firstColumn="1" w:lastColumn="0" w:noHBand="0" w:noVBand="1"/>
      </w:tblPr>
      <w:tblGrid>
        <w:gridCol w:w="1728"/>
        <w:gridCol w:w="2448"/>
        <w:gridCol w:w="2448"/>
        <w:gridCol w:w="1440"/>
        <w:gridCol w:w="4608"/>
      </w:tblGrid>
      <w:tr w:rsidR="007A1FB3" w14:paraId="600877DD" w14:textId="77777777">
        <w:trPr>
          <w:tblHeader/>
          <w:jc w:val="center"/>
        </w:trPr>
        <w:tc>
          <w:tcPr>
            <w:tcW w:w="1728" w:type="dxa"/>
            <w:shd w:val="clear" w:color="auto" w:fill="1F4E79"/>
          </w:tcPr>
          <w:p w14:paraId="6851F60E" w14:textId="77777777" w:rsidR="007A1FB3" w:rsidRDefault="001E4CB6">
            <w:proofErr w:type="spellStart"/>
            <w:r>
              <w:rPr>
                <w:b/>
                <w:color w:val="FFFFFF"/>
                <w:sz w:val="14"/>
              </w:rPr>
              <w:t>Bloque</w:t>
            </w:r>
            <w:proofErr w:type="spellEnd"/>
          </w:p>
        </w:tc>
        <w:tc>
          <w:tcPr>
            <w:tcW w:w="2448" w:type="dxa"/>
            <w:shd w:val="clear" w:color="auto" w:fill="1F4E79"/>
          </w:tcPr>
          <w:p w14:paraId="2B597292" w14:textId="77777777" w:rsidR="007A1FB3" w:rsidRDefault="001E4CB6">
            <w:r>
              <w:rPr>
                <w:b/>
                <w:color w:val="FFFFFF"/>
                <w:sz w:val="14"/>
              </w:rPr>
              <w:t>Campo recomendado</w:t>
            </w:r>
          </w:p>
        </w:tc>
        <w:tc>
          <w:tcPr>
            <w:tcW w:w="2448" w:type="dxa"/>
            <w:shd w:val="clear" w:color="auto" w:fill="1F4E79"/>
          </w:tcPr>
          <w:p w14:paraId="218D0BB4" w14:textId="77777777" w:rsidR="007A1FB3" w:rsidRDefault="001E4CB6">
            <w:r>
              <w:rPr>
                <w:b/>
                <w:color w:val="FFFFFF"/>
                <w:sz w:val="14"/>
              </w:rPr>
              <w:t>Nombre UDF sugerido</w:t>
            </w:r>
          </w:p>
        </w:tc>
        <w:tc>
          <w:tcPr>
            <w:tcW w:w="1440" w:type="dxa"/>
            <w:shd w:val="clear" w:color="auto" w:fill="1F4E79"/>
          </w:tcPr>
          <w:p w14:paraId="3B06C8DD" w14:textId="77777777" w:rsidR="007A1FB3" w:rsidRDefault="001E4CB6">
            <w:r>
              <w:rPr>
                <w:b/>
                <w:color w:val="FFFFFF"/>
                <w:sz w:val="14"/>
              </w:rPr>
              <w:t>Tipo sugerido</w:t>
            </w:r>
          </w:p>
        </w:tc>
        <w:tc>
          <w:tcPr>
            <w:tcW w:w="4608" w:type="dxa"/>
            <w:shd w:val="clear" w:color="auto" w:fill="1F4E79"/>
          </w:tcPr>
          <w:p w14:paraId="0E54A346" w14:textId="77777777" w:rsidR="007A1FB3" w:rsidRDefault="001E4CB6">
            <w:r>
              <w:rPr>
                <w:b/>
                <w:color w:val="FFFFFF"/>
                <w:sz w:val="14"/>
              </w:rPr>
              <w:t>Uso en el modelo</w:t>
            </w:r>
          </w:p>
        </w:tc>
      </w:tr>
      <w:tr w:rsidR="007A1FB3" w:rsidRPr="00D32BEC" w14:paraId="24DD8ECE" w14:textId="77777777">
        <w:trPr>
          <w:jc w:val="center"/>
        </w:trPr>
        <w:tc>
          <w:tcPr>
            <w:tcW w:w="1728" w:type="dxa"/>
          </w:tcPr>
          <w:p w14:paraId="3FEB4568" w14:textId="77777777" w:rsidR="007A1FB3" w:rsidRDefault="001E4CB6">
            <w:r>
              <w:rPr>
                <w:sz w:val="13"/>
              </w:rPr>
              <w:t>Clasificación técnica</w:t>
            </w:r>
          </w:p>
        </w:tc>
        <w:tc>
          <w:tcPr>
            <w:tcW w:w="2448" w:type="dxa"/>
          </w:tcPr>
          <w:p w14:paraId="3FD284BE" w14:textId="77777777" w:rsidR="007A1FB3" w:rsidRDefault="001E4CB6">
            <w:r>
              <w:rPr>
                <w:sz w:val="13"/>
              </w:rPr>
              <w:t>Línea de producto</w:t>
            </w:r>
          </w:p>
        </w:tc>
        <w:tc>
          <w:tcPr>
            <w:tcW w:w="2448" w:type="dxa"/>
          </w:tcPr>
          <w:p w14:paraId="0A3B3E53" w14:textId="77777777" w:rsidR="007A1FB3" w:rsidRDefault="001E4CB6">
            <w:r>
              <w:rPr>
                <w:sz w:val="13"/>
              </w:rPr>
              <w:t>U_Linea_Producto</w:t>
            </w:r>
          </w:p>
        </w:tc>
        <w:tc>
          <w:tcPr>
            <w:tcW w:w="1440" w:type="dxa"/>
          </w:tcPr>
          <w:p w14:paraId="1DD2ACB4" w14:textId="77777777" w:rsidR="007A1FB3" w:rsidRDefault="001E4CB6">
            <w:r>
              <w:rPr>
                <w:sz w:val="13"/>
              </w:rPr>
              <w:t>Lista</w:t>
            </w:r>
          </w:p>
        </w:tc>
        <w:tc>
          <w:tcPr>
            <w:tcW w:w="4608" w:type="dxa"/>
          </w:tcPr>
          <w:p w14:paraId="363831DC" w14:textId="77777777" w:rsidR="007A1FB3" w:rsidRPr="00D32BEC" w:rsidRDefault="001E4CB6">
            <w:pPr>
              <w:rPr>
                <w:lang w:val="es-SV"/>
              </w:rPr>
            </w:pPr>
            <w:r w:rsidRPr="00D32BEC">
              <w:rPr>
                <w:sz w:val="13"/>
                <w:lang w:val="es-SV"/>
              </w:rPr>
              <w:t>Ejemplo: Siemens, rodamientos, bandas, reductores, sensores.</w:t>
            </w:r>
          </w:p>
        </w:tc>
      </w:tr>
      <w:tr w:rsidR="007A1FB3" w:rsidRPr="00D32BEC" w14:paraId="4D86D821" w14:textId="77777777">
        <w:trPr>
          <w:jc w:val="center"/>
        </w:trPr>
        <w:tc>
          <w:tcPr>
            <w:tcW w:w="1728" w:type="dxa"/>
          </w:tcPr>
          <w:p w14:paraId="62BC2C0E" w14:textId="77777777" w:rsidR="007A1FB3" w:rsidRDefault="001E4CB6">
            <w:proofErr w:type="spellStart"/>
            <w:r>
              <w:rPr>
                <w:sz w:val="13"/>
              </w:rPr>
              <w:t>Clasificación</w:t>
            </w:r>
            <w:proofErr w:type="spellEnd"/>
            <w:r>
              <w:rPr>
                <w:sz w:val="13"/>
              </w:rPr>
              <w:t xml:space="preserve"> </w:t>
            </w:r>
            <w:proofErr w:type="spellStart"/>
            <w:r>
              <w:rPr>
                <w:sz w:val="13"/>
              </w:rPr>
              <w:t>técnica</w:t>
            </w:r>
            <w:proofErr w:type="spellEnd"/>
          </w:p>
        </w:tc>
        <w:tc>
          <w:tcPr>
            <w:tcW w:w="2448" w:type="dxa"/>
          </w:tcPr>
          <w:p w14:paraId="67F31044" w14:textId="77777777" w:rsidR="007A1FB3" w:rsidRDefault="001E4CB6">
            <w:r>
              <w:rPr>
                <w:sz w:val="13"/>
              </w:rPr>
              <w:t>Subcategoría técnica</w:t>
            </w:r>
          </w:p>
        </w:tc>
        <w:tc>
          <w:tcPr>
            <w:tcW w:w="2448" w:type="dxa"/>
          </w:tcPr>
          <w:p w14:paraId="72C3F237" w14:textId="77777777" w:rsidR="007A1FB3" w:rsidRDefault="001E4CB6">
            <w:r>
              <w:rPr>
                <w:sz w:val="13"/>
              </w:rPr>
              <w:t>U_Subcategoria_Tec</w:t>
            </w:r>
          </w:p>
        </w:tc>
        <w:tc>
          <w:tcPr>
            <w:tcW w:w="1440" w:type="dxa"/>
          </w:tcPr>
          <w:p w14:paraId="62302F4D" w14:textId="77777777" w:rsidR="007A1FB3" w:rsidRDefault="001E4CB6">
            <w:r>
              <w:rPr>
                <w:sz w:val="13"/>
              </w:rPr>
              <w:t>Lista</w:t>
            </w:r>
          </w:p>
        </w:tc>
        <w:tc>
          <w:tcPr>
            <w:tcW w:w="4608" w:type="dxa"/>
          </w:tcPr>
          <w:p w14:paraId="6D93789C" w14:textId="77777777" w:rsidR="007A1FB3" w:rsidRPr="00D32BEC" w:rsidRDefault="001E4CB6">
            <w:pPr>
              <w:rPr>
                <w:lang w:val="es-SV"/>
              </w:rPr>
            </w:pPr>
            <w:r w:rsidRPr="00D32BEC">
              <w:rPr>
                <w:sz w:val="13"/>
                <w:lang w:val="es-SV"/>
              </w:rPr>
              <w:t xml:space="preserve">PLC, variador, breaker, sensor, </w:t>
            </w:r>
            <w:r w:rsidRPr="00D32BEC">
              <w:rPr>
                <w:sz w:val="13"/>
                <w:lang w:val="es-SV"/>
              </w:rPr>
              <w:t>rodamiento, banda, etc.</w:t>
            </w:r>
          </w:p>
        </w:tc>
      </w:tr>
      <w:tr w:rsidR="007A1FB3" w14:paraId="2AF7D883" w14:textId="77777777">
        <w:trPr>
          <w:jc w:val="center"/>
        </w:trPr>
        <w:tc>
          <w:tcPr>
            <w:tcW w:w="1728" w:type="dxa"/>
          </w:tcPr>
          <w:p w14:paraId="491E53B6" w14:textId="77777777" w:rsidR="007A1FB3" w:rsidRDefault="001E4CB6">
            <w:proofErr w:type="spellStart"/>
            <w:r>
              <w:rPr>
                <w:sz w:val="13"/>
              </w:rPr>
              <w:t>Clasificación</w:t>
            </w:r>
            <w:proofErr w:type="spellEnd"/>
            <w:r>
              <w:rPr>
                <w:sz w:val="13"/>
              </w:rPr>
              <w:t xml:space="preserve"> </w:t>
            </w:r>
            <w:proofErr w:type="spellStart"/>
            <w:r>
              <w:rPr>
                <w:sz w:val="13"/>
              </w:rPr>
              <w:t>técnica</w:t>
            </w:r>
            <w:proofErr w:type="spellEnd"/>
          </w:p>
        </w:tc>
        <w:tc>
          <w:tcPr>
            <w:tcW w:w="2448" w:type="dxa"/>
          </w:tcPr>
          <w:p w14:paraId="2B7E5246" w14:textId="77777777" w:rsidR="007A1FB3" w:rsidRDefault="001E4CB6">
            <w:r>
              <w:rPr>
                <w:sz w:val="13"/>
              </w:rPr>
              <w:t>Familia técnica</w:t>
            </w:r>
          </w:p>
        </w:tc>
        <w:tc>
          <w:tcPr>
            <w:tcW w:w="2448" w:type="dxa"/>
          </w:tcPr>
          <w:p w14:paraId="28270326" w14:textId="77777777" w:rsidR="007A1FB3" w:rsidRDefault="001E4CB6">
            <w:r>
              <w:rPr>
                <w:sz w:val="13"/>
              </w:rPr>
              <w:t>U_Familia_Tecnica</w:t>
            </w:r>
          </w:p>
        </w:tc>
        <w:tc>
          <w:tcPr>
            <w:tcW w:w="1440" w:type="dxa"/>
          </w:tcPr>
          <w:p w14:paraId="7BB099B9" w14:textId="77777777" w:rsidR="007A1FB3" w:rsidRDefault="001E4CB6">
            <w:r>
              <w:rPr>
                <w:sz w:val="13"/>
              </w:rPr>
              <w:t>Lista/texto</w:t>
            </w:r>
          </w:p>
        </w:tc>
        <w:tc>
          <w:tcPr>
            <w:tcW w:w="4608" w:type="dxa"/>
          </w:tcPr>
          <w:p w14:paraId="41065501" w14:textId="77777777" w:rsidR="007A1FB3" w:rsidRDefault="001E4CB6">
            <w:r>
              <w:rPr>
                <w:sz w:val="13"/>
              </w:rPr>
              <w:t>S7-1200, S7-1500, ET200SP, G120, 3RW, 3VA, etc.</w:t>
            </w:r>
          </w:p>
        </w:tc>
      </w:tr>
      <w:tr w:rsidR="007A1FB3" w:rsidRPr="00D32BEC" w14:paraId="0ED92290" w14:textId="77777777">
        <w:trPr>
          <w:jc w:val="center"/>
        </w:trPr>
        <w:tc>
          <w:tcPr>
            <w:tcW w:w="1728" w:type="dxa"/>
          </w:tcPr>
          <w:p w14:paraId="0139E892" w14:textId="77777777" w:rsidR="007A1FB3" w:rsidRDefault="001E4CB6">
            <w:r>
              <w:rPr>
                <w:sz w:val="13"/>
              </w:rPr>
              <w:t>Clasificación técnica</w:t>
            </w:r>
          </w:p>
        </w:tc>
        <w:tc>
          <w:tcPr>
            <w:tcW w:w="2448" w:type="dxa"/>
          </w:tcPr>
          <w:p w14:paraId="259BC763" w14:textId="77777777" w:rsidR="007A1FB3" w:rsidRDefault="001E4CB6">
            <w:r>
              <w:rPr>
                <w:sz w:val="13"/>
              </w:rPr>
              <w:t>Compatibilidad técnica</w:t>
            </w:r>
          </w:p>
        </w:tc>
        <w:tc>
          <w:tcPr>
            <w:tcW w:w="2448" w:type="dxa"/>
          </w:tcPr>
          <w:p w14:paraId="643CEA18" w14:textId="77777777" w:rsidR="007A1FB3" w:rsidRDefault="001E4CB6">
            <w:r>
              <w:rPr>
                <w:sz w:val="13"/>
              </w:rPr>
              <w:t>U_Compatibilidad</w:t>
            </w:r>
          </w:p>
        </w:tc>
        <w:tc>
          <w:tcPr>
            <w:tcW w:w="1440" w:type="dxa"/>
          </w:tcPr>
          <w:p w14:paraId="0FED8ADA" w14:textId="77777777" w:rsidR="007A1FB3" w:rsidRDefault="001E4CB6">
            <w:r>
              <w:rPr>
                <w:sz w:val="13"/>
              </w:rPr>
              <w:t>Texto/lista</w:t>
            </w:r>
          </w:p>
        </w:tc>
        <w:tc>
          <w:tcPr>
            <w:tcW w:w="4608" w:type="dxa"/>
          </w:tcPr>
          <w:p w14:paraId="26F48D30" w14:textId="77777777" w:rsidR="007A1FB3" w:rsidRPr="00D32BEC" w:rsidRDefault="001E4CB6">
            <w:pPr>
              <w:rPr>
                <w:lang w:val="es-SV"/>
              </w:rPr>
            </w:pPr>
            <w:r w:rsidRPr="00D32BEC">
              <w:rPr>
                <w:sz w:val="13"/>
                <w:lang w:val="es-SV"/>
              </w:rPr>
              <w:t>Identifica con qué equipos, series o aplicaciones es compatible.</w:t>
            </w:r>
          </w:p>
        </w:tc>
      </w:tr>
      <w:tr w:rsidR="007A1FB3" w:rsidRPr="00D32BEC" w14:paraId="58ED9DAC" w14:textId="77777777">
        <w:trPr>
          <w:jc w:val="center"/>
        </w:trPr>
        <w:tc>
          <w:tcPr>
            <w:tcW w:w="1728" w:type="dxa"/>
          </w:tcPr>
          <w:p w14:paraId="3B0FA3A9" w14:textId="77777777" w:rsidR="007A1FB3" w:rsidRDefault="001E4CB6">
            <w:proofErr w:type="spellStart"/>
            <w:r>
              <w:rPr>
                <w:sz w:val="13"/>
              </w:rPr>
              <w:t>Clasificación</w:t>
            </w:r>
            <w:proofErr w:type="spellEnd"/>
            <w:r>
              <w:rPr>
                <w:sz w:val="13"/>
              </w:rPr>
              <w:t xml:space="preserve"> </w:t>
            </w:r>
            <w:proofErr w:type="spellStart"/>
            <w:r>
              <w:rPr>
                <w:sz w:val="13"/>
              </w:rPr>
              <w:t>técnica</w:t>
            </w:r>
            <w:proofErr w:type="spellEnd"/>
          </w:p>
        </w:tc>
        <w:tc>
          <w:tcPr>
            <w:tcW w:w="2448" w:type="dxa"/>
          </w:tcPr>
          <w:p w14:paraId="620670D2" w14:textId="77777777" w:rsidR="007A1FB3" w:rsidRDefault="001E4CB6">
            <w:r>
              <w:rPr>
                <w:sz w:val="13"/>
              </w:rPr>
              <w:t>Sustituto / reemplazo</w:t>
            </w:r>
          </w:p>
        </w:tc>
        <w:tc>
          <w:tcPr>
            <w:tcW w:w="2448" w:type="dxa"/>
          </w:tcPr>
          <w:p w14:paraId="2C230DBE" w14:textId="77777777" w:rsidR="007A1FB3" w:rsidRDefault="001E4CB6">
            <w:r>
              <w:rPr>
                <w:sz w:val="13"/>
              </w:rPr>
              <w:t>U_Item_Reemplazo</w:t>
            </w:r>
          </w:p>
        </w:tc>
        <w:tc>
          <w:tcPr>
            <w:tcW w:w="1440" w:type="dxa"/>
          </w:tcPr>
          <w:p w14:paraId="57D3099D" w14:textId="77777777" w:rsidR="007A1FB3" w:rsidRDefault="001E4CB6">
            <w:r>
              <w:rPr>
                <w:sz w:val="13"/>
              </w:rPr>
              <w:t>Código/texto</w:t>
            </w:r>
          </w:p>
        </w:tc>
        <w:tc>
          <w:tcPr>
            <w:tcW w:w="4608" w:type="dxa"/>
          </w:tcPr>
          <w:p w14:paraId="5624B2D6" w14:textId="77777777" w:rsidR="007A1FB3" w:rsidRPr="00D32BEC" w:rsidRDefault="001E4CB6">
            <w:pPr>
              <w:rPr>
                <w:lang w:val="es-SV"/>
              </w:rPr>
            </w:pPr>
            <w:r w:rsidRPr="00D32BEC">
              <w:rPr>
                <w:sz w:val="13"/>
                <w:lang w:val="es-SV"/>
              </w:rPr>
              <w:t>Artículo sustituto si el actual está descontinuado.</w:t>
            </w:r>
          </w:p>
        </w:tc>
      </w:tr>
      <w:tr w:rsidR="007A1FB3" w:rsidRPr="00D32BEC" w14:paraId="43B9C47A" w14:textId="77777777">
        <w:trPr>
          <w:jc w:val="center"/>
        </w:trPr>
        <w:tc>
          <w:tcPr>
            <w:tcW w:w="1728" w:type="dxa"/>
          </w:tcPr>
          <w:p w14:paraId="2EC6B8D6" w14:textId="77777777" w:rsidR="007A1FB3" w:rsidRDefault="001E4CB6">
            <w:proofErr w:type="spellStart"/>
            <w:r>
              <w:rPr>
                <w:sz w:val="13"/>
              </w:rPr>
              <w:t>Clasificación</w:t>
            </w:r>
            <w:proofErr w:type="spellEnd"/>
            <w:r>
              <w:rPr>
                <w:sz w:val="13"/>
              </w:rPr>
              <w:t xml:space="preserve"> </w:t>
            </w:r>
            <w:proofErr w:type="spellStart"/>
            <w:r>
              <w:rPr>
                <w:sz w:val="13"/>
              </w:rPr>
              <w:t>técnica</w:t>
            </w:r>
            <w:proofErr w:type="spellEnd"/>
          </w:p>
        </w:tc>
        <w:tc>
          <w:tcPr>
            <w:tcW w:w="2448" w:type="dxa"/>
          </w:tcPr>
          <w:p w14:paraId="18ADAC0E" w14:textId="77777777" w:rsidR="007A1FB3" w:rsidRDefault="001E4CB6">
            <w:r>
              <w:rPr>
                <w:sz w:val="13"/>
              </w:rPr>
              <w:t>Ciclo de vida</w:t>
            </w:r>
          </w:p>
        </w:tc>
        <w:tc>
          <w:tcPr>
            <w:tcW w:w="2448" w:type="dxa"/>
          </w:tcPr>
          <w:p w14:paraId="59AE6568" w14:textId="77777777" w:rsidR="007A1FB3" w:rsidRDefault="001E4CB6">
            <w:r>
              <w:rPr>
                <w:sz w:val="13"/>
              </w:rPr>
              <w:t>U_Ciclo_Vida</w:t>
            </w:r>
          </w:p>
        </w:tc>
        <w:tc>
          <w:tcPr>
            <w:tcW w:w="1440" w:type="dxa"/>
          </w:tcPr>
          <w:p w14:paraId="12753C32" w14:textId="77777777" w:rsidR="007A1FB3" w:rsidRDefault="001E4CB6">
            <w:r>
              <w:rPr>
                <w:sz w:val="13"/>
              </w:rPr>
              <w:t>Lista</w:t>
            </w:r>
          </w:p>
        </w:tc>
        <w:tc>
          <w:tcPr>
            <w:tcW w:w="4608" w:type="dxa"/>
          </w:tcPr>
          <w:p w14:paraId="369315D8" w14:textId="77777777" w:rsidR="007A1FB3" w:rsidRPr="00D32BEC" w:rsidRDefault="001E4CB6">
            <w:pPr>
              <w:rPr>
                <w:lang w:val="es-SV"/>
              </w:rPr>
            </w:pPr>
            <w:r w:rsidRPr="00D32BEC">
              <w:rPr>
                <w:sz w:val="13"/>
                <w:lang w:val="es-SV"/>
              </w:rPr>
              <w:t xml:space="preserve">Vigente, </w:t>
            </w:r>
            <w:proofErr w:type="spellStart"/>
            <w:r w:rsidRPr="00D32BEC">
              <w:rPr>
                <w:sz w:val="13"/>
                <w:lang w:val="es-SV"/>
              </w:rPr>
              <w:t>phase-out</w:t>
            </w:r>
            <w:proofErr w:type="spellEnd"/>
            <w:r w:rsidRPr="00D32BEC">
              <w:rPr>
                <w:sz w:val="13"/>
                <w:lang w:val="es-SV"/>
              </w:rPr>
              <w:t xml:space="preserve">, descontinuado, </w:t>
            </w:r>
            <w:r w:rsidRPr="00D32BEC">
              <w:rPr>
                <w:sz w:val="13"/>
                <w:lang w:val="es-SV"/>
              </w:rPr>
              <w:t>reemplazado.</w:t>
            </w:r>
          </w:p>
        </w:tc>
      </w:tr>
      <w:tr w:rsidR="007A1FB3" w14:paraId="7B0BC605" w14:textId="77777777">
        <w:trPr>
          <w:jc w:val="center"/>
        </w:trPr>
        <w:tc>
          <w:tcPr>
            <w:tcW w:w="1728" w:type="dxa"/>
          </w:tcPr>
          <w:p w14:paraId="48B36153" w14:textId="77777777" w:rsidR="007A1FB3" w:rsidRDefault="001E4CB6">
            <w:proofErr w:type="spellStart"/>
            <w:r>
              <w:rPr>
                <w:sz w:val="13"/>
              </w:rPr>
              <w:t>Clasificación</w:t>
            </w:r>
            <w:proofErr w:type="spellEnd"/>
            <w:r>
              <w:rPr>
                <w:sz w:val="13"/>
              </w:rPr>
              <w:t xml:space="preserve"> </w:t>
            </w:r>
            <w:proofErr w:type="spellStart"/>
            <w:r>
              <w:rPr>
                <w:sz w:val="13"/>
              </w:rPr>
              <w:t>técnica</w:t>
            </w:r>
            <w:proofErr w:type="spellEnd"/>
          </w:p>
        </w:tc>
        <w:tc>
          <w:tcPr>
            <w:tcW w:w="2448" w:type="dxa"/>
          </w:tcPr>
          <w:p w14:paraId="24A9814C" w14:textId="77777777" w:rsidR="007A1FB3" w:rsidRDefault="001E4CB6">
            <w:r>
              <w:rPr>
                <w:sz w:val="13"/>
              </w:rPr>
              <w:t>Criticidad técnica/comercial</w:t>
            </w:r>
          </w:p>
        </w:tc>
        <w:tc>
          <w:tcPr>
            <w:tcW w:w="2448" w:type="dxa"/>
          </w:tcPr>
          <w:p w14:paraId="15D219C7" w14:textId="77777777" w:rsidR="007A1FB3" w:rsidRDefault="001E4CB6">
            <w:r>
              <w:rPr>
                <w:sz w:val="13"/>
              </w:rPr>
              <w:t>U_Criticidad</w:t>
            </w:r>
          </w:p>
        </w:tc>
        <w:tc>
          <w:tcPr>
            <w:tcW w:w="1440" w:type="dxa"/>
          </w:tcPr>
          <w:p w14:paraId="3833A09D" w14:textId="77777777" w:rsidR="007A1FB3" w:rsidRDefault="001E4CB6">
            <w:r>
              <w:rPr>
                <w:sz w:val="13"/>
              </w:rPr>
              <w:t>Lista</w:t>
            </w:r>
          </w:p>
        </w:tc>
        <w:tc>
          <w:tcPr>
            <w:tcW w:w="4608" w:type="dxa"/>
          </w:tcPr>
          <w:p w14:paraId="2FA57F27" w14:textId="77777777" w:rsidR="007A1FB3" w:rsidRDefault="001E4CB6">
            <w:r>
              <w:rPr>
                <w:sz w:val="13"/>
              </w:rPr>
              <w:t>Alta, media, baja.</w:t>
            </w:r>
          </w:p>
        </w:tc>
      </w:tr>
      <w:tr w:rsidR="007A1FB3" w:rsidRPr="00D32BEC" w14:paraId="50AED911" w14:textId="77777777">
        <w:trPr>
          <w:jc w:val="center"/>
        </w:trPr>
        <w:tc>
          <w:tcPr>
            <w:tcW w:w="1728" w:type="dxa"/>
          </w:tcPr>
          <w:p w14:paraId="0DB89944" w14:textId="77777777" w:rsidR="007A1FB3" w:rsidRDefault="001E4CB6">
            <w:r>
              <w:rPr>
                <w:sz w:val="13"/>
              </w:rPr>
              <w:t>Clasificación técnica</w:t>
            </w:r>
          </w:p>
        </w:tc>
        <w:tc>
          <w:tcPr>
            <w:tcW w:w="2448" w:type="dxa"/>
          </w:tcPr>
          <w:p w14:paraId="7DDC8B75" w14:textId="77777777" w:rsidR="007A1FB3" w:rsidRDefault="001E4CB6">
            <w:r>
              <w:rPr>
                <w:sz w:val="13"/>
              </w:rPr>
              <w:t>Repuesto estratégico</w:t>
            </w:r>
          </w:p>
        </w:tc>
        <w:tc>
          <w:tcPr>
            <w:tcW w:w="2448" w:type="dxa"/>
          </w:tcPr>
          <w:p w14:paraId="10DF0BD5" w14:textId="77777777" w:rsidR="007A1FB3" w:rsidRDefault="001E4CB6">
            <w:r>
              <w:rPr>
                <w:sz w:val="13"/>
              </w:rPr>
              <w:t>U_Repuesto_Estrategico</w:t>
            </w:r>
          </w:p>
        </w:tc>
        <w:tc>
          <w:tcPr>
            <w:tcW w:w="1440" w:type="dxa"/>
          </w:tcPr>
          <w:p w14:paraId="57D59576" w14:textId="77777777" w:rsidR="007A1FB3" w:rsidRDefault="001E4CB6">
            <w:r>
              <w:rPr>
                <w:sz w:val="13"/>
              </w:rPr>
              <w:t>Sí/No</w:t>
            </w:r>
          </w:p>
        </w:tc>
        <w:tc>
          <w:tcPr>
            <w:tcW w:w="4608" w:type="dxa"/>
          </w:tcPr>
          <w:p w14:paraId="37D3BAB7" w14:textId="77777777" w:rsidR="007A1FB3" w:rsidRPr="00D32BEC" w:rsidRDefault="001E4CB6">
            <w:pPr>
              <w:rPr>
                <w:lang w:val="es-SV"/>
              </w:rPr>
            </w:pPr>
            <w:r w:rsidRPr="00D32BEC">
              <w:rPr>
                <w:sz w:val="13"/>
                <w:lang w:val="es-SV"/>
              </w:rPr>
              <w:t xml:space="preserve">Artículo que debe </w:t>
            </w:r>
            <w:proofErr w:type="gramStart"/>
            <w:r w:rsidRPr="00D32BEC">
              <w:rPr>
                <w:sz w:val="13"/>
                <w:lang w:val="es-SV"/>
              </w:rPr>
              <w:t>mantenerse</w:t>
            </w:r>
            <w:proofErr w:type="gramEnd"/>
            <w:r w:rsidRPr="00D32BEC">
              <w:rPr>
                <w:sz w:val="13"/>
                <w:lang w:val="es-SV"/>
              </w:rPr>
              <w:t xml:space="preserve"> aunque tenga baja rotación.</w:t>
            </w:r>
          </w:p>
        </w:tc>
      </w:tr>
      <w:tr w:rsidR="007A1FB3" w14:paraId="261249CD" w14:textId="77777777">
        <w:trPr>
          <w:jc w:val="center"/>
        </w:trPr>
        <w:tc>
          <w:tcPr>
            <w:tcW w:w="1728" w:type="dxa"/>
          </w:tcPr>
          <w:p w14:paraId="5ECA522B" w14:textId="77777777" w:rsidR="007A1FB3" w:rsidRDefault="001E4CB6">
            <w:proofErr w:type="spellStart"/>
            <w:r>
              <w:rPr>
                <w:sz w:val="13"/>
              </w:rPr>
              <w:t>Abastecimiento</w:t>
            </w:r>
            <w:proofErr w:type="spellEnd"/>
          </w:p>
        </w:tc>
        <w:tc>
          <w:tcPr>
            <w:tcW w:w="2448" w:type="dxa"/>
          </w:tcPr>
          <w:p w14:paraId="12BF122B" w14:textId="77777777" w:rsidR="007A1FB3" w:rsidRDefault="001E4CB6">
            <w:r>
              <w:rPr>
                <w:sz w:val="13"/>
              </w:rPr>
              <w:t>Lead time proveedor</w:t>
            </w:r>
          </w:p>
        </w:tc>
        <w:tc>
          <w:tcPr>
            <w:tcW w:w="2448" w:type="dxa"/>
          </w:tcPr>
          <w:p w14:paraId="4728A73B" w14:textId="77777777" w:rsidR="007A1FB3" w:rsidRDefault="001E4CB6">
            <w:r>
              <w:rPr>
                <w:sz w:val="13"/>
              </w:rPr>
              <w:t>U_LeadTime_Dias</w:t>
            </w:r>
          </w:p>
        </w:tc>
        <w:tc>
          <w:tcPr>
            <w:tcW w:w="1440" w:type="dxa"/>
          </w:tcPr>
          <w:p w14:paraId="7DA45154" w14:textId="77777777" w:rsidR="007A1FB3" w:rsidRDefault="001E4CB6">
            <w:r>
              <w:rPr>
                <w:sz w:val="13"/>
              </w:rPr>
              <w:t>Numérico</w:t>
            </w:r>
          </w:p>
        </w:tc>
        <w:tc>
          <w:tcPr>
            <w:tcW w:w="4608" w:type="dxa"/>
          </w:tcPr>
          <w:p w14:paraId="23D10DFC" w14:textId="77777777" w:rsidR="007A1FB3" w:rsidRDefault="001E4CB6">
            <w:r>
              <w:rPr>
                <w:sz w:val="13"/>
              </w:rPr>
              <w:t>Tiempo esperado de abastecimiento.</w:t>
            </w:r>
          </w:p>
        </w:tc>
      </w:tr>
      <w:tr w:rsidR="007A1FB3" w:rsidRPr="00D32BEC" w14:paraId="499ECDF8" w14:textId="77777777">
        <w:trPr>
          <w:jc w:val="center"/>
        </w:trPr>
        <w:tc>
          <w:tcPr>
            <w:tcW w:w="1728" w:type="dxa"/>
          </w:tcPr>
          <w:p w14:paraId="26A5FB5E" w14:textId="77777777" w:rsidR="007A1FB3" w:rsidRDefault="001E4CB6">
            <w:r>
              <w:rPr>
                <w:sz w:val="13"/>
              </w:rPr>
              <w:t>Abastecimiento</w:t>
            </w:r>
          </w:p>
        </w:tc>
        <w:tc>
          <w:tcPr>
            <w:tcW w:w="2448" w:type="dxa"/>
          </w:tcPr>
          <w:p w14:paraId="48A8F9F9" w14:textId="77777777" w:rsidR="007A1FB3" w:rsidRDefault="001E4CB6">
            <w:r>
              <w:rPr>
                <w:sz w:val="13"/>
              </w:rPr>
              <w:t>País de origen</w:t>
            </w:r>
          </w:p>
        </w:tc>
        <w:tc>
          <w:tcPr>
            <w:tcW w:w="2448" w:type="dxa"/>
          </w:tcPr>
          <w:p w14:paraId="158AA179" w14:textId="77777777" w:rsidR="007A1FB3" w:rsidRDefault="001E4CB6">
            <w:r>
              <w:rPr>
                <w:sz w:val="13"/>
              </w:rPr>
              <w:t>U_Pais_Origen</w:t>
            </w:r>
          </w:p>
        </w:tc>
        <w:tc>
          <w:tcPr>
            <w:tcW w:w="1440" w:type="dxa"/>
          </w:tcPr>
          <w:p w14:paraId="02615489" w14:textId="77777777" w:rsidR="007A1FB3" w:rsidRDefault="001E4CB6">
            <w:r>
              <w:rPr>
                <w:sz w:val="13"/>
              </w:rPr>
              <w:t>Lista/texto</w:t>
            </w:r>
          </w:p>
        </w:tc>
        <w:tc>
          <w:tcPr>
            <w:tcW w:w="4608" w:type="dxa"/>
          </w:tcPr>
          <w:p w14:paraId="6AF4BA5F" w14:textId="77777777" w:rsidR="007A1FB3" w:rsidRPr="00D32BEC" w:rsidRDefault="001E4CB6">
            <w:pPr>
              <w:rPr>
                <w:lang w:val="es-SV"/>
              </w:rPr>
            </w:pPr>
            <w:r w:rsidRPr="00D32BEC">
              <w:rPr>
                <w:sz w:val="13"/>
                <w:lang w:val="es-SV"/>
              </w:rPr>
              <w:t>Ayuda a medir riesgo logístico.</w:t>
            </w:r>
          </w:p>
        </w:tc>
      </w:tr>
      <w:tr w:rsidR="007A1FB3" w:rsidRPr="00D32BEC" w14:paraId="27C84342" w14:textId="77777777">
        <w:trPr>
          <w:jc w:val="center"/>
        </w:trPr>
        <w:tc>
          <w:tcPr>
            <w:tcW w:w="1728" w:type="dxa"/>
          </w:tcPr>
          <w:p w14:paraId="6C506C72" w14:textId="77777777" w:rsidR="007A1FB3" w:rsidRDefault="001E4CB6">
            <w:proofErr w:type="spellStart"/>
            <w:r>
              <w:rPr>
                <w:sz w:val="13"/>
              </w:rPr>
              <w:t>Abastecimiento</w:t>
            </w:r>
            <w:proofErr w:type="spellEnd"/>
          </w:p>
        </w:tc>
        <w:tc>
          <w:tcPr>
            <w:tcW w:w="2448" w:type="dxa"/>
          </w:tcPr>
          <w:p w14:paraId="645D4AF2" w14:textId="77777777" w:rsidR="007A1FB3" w:rsidRPr="00D32BEC" w:rsidRDefault="001E4CB6">
            <w:pPr>
              <w:rPr>
                <w:lang w:val="es-SV"/>
              </w:rPr>
            </w:pPr>
            <w:r w:rsidRPr="00D32BEC">
              <w:rPr>
                <w:sz w:val="13"/>
                <w:lang w:val="es-SV"/>
              </w:rPr>
              <w:t>MOQ / cantidad mínima de compra</w:t>
            </w:r>
          </w:p>
        </w:tc>
        <w:tc>
          <w:tcPr>
            <w:tcW w:w="2448" w:type="dxa"/>
          </w:tcPr>
          <w:p w14:paraId="6A1117BA" w14:textId="77777777" w:rsidR="007A1FB3" w:rsidRDefault="001E4CB6">
            <w:r>
              <w:rPr>
                <w:sz w:val="13"/>
              </w:rPr>
              <w:t>U_MOQ</w:t>
            </w:r>
          </w:p>
        </w:tc>
        <w:tc>
          <w:tcPr>
            <w:tcW w:w="1440" w:type="dxa"/>
          </w:tcPr>
          <w:p w14:paraId="2CC83767" w14:textId="77777777" w:rsidR="007A1FB3" w:rsidRDefault="001E4CB6">
            <w:r>
              <w:rPr>
                <w:sz w:val="13"/>
              </w:rPr>
              <w:t>Numérico</w:t>
            </w:r>
          </w:p>
        </w:tc>
        <w:tc>
          <w:tcPr>
            <w:tcW w:w="4608" w:type="dxa"/>
          </w:tcPr>
          <w:p w14:paraId="1802356D" w14:textId="77777777" w:rsidR="007A1FB3" w:rsidRPr="00D32BEC" w:rsidRDefault="001E4CB6">
            <w:pPr>
              <w:rPr>
                <w:lang w:val="es-SV"/>
              </w:rPr>
            </w:pPr>
            <w:r w:rsidRPr="00D32BEC">
              <w:rPr>
                <w:sz w:val="13"/>
                <w:lang w:val="es-SV"/>
              </w:rPr>
              <w:t xml:space="preserve">Cantidad mínima que se </w:t>
            </w:r>
            <w:r w:rsidRPr="00D32BEC">
              <w:rPr>
                <w:sz w:val="13"/>
                <w:lang w:val="es-SV"/>
              </w:rPr>
              <w:t>puede pedir.</w:t>
            </w:r>
          </w:p>
        </w:tc>
      </w:tr>
      <w:tr w:rsidR="007A1FB3" w:rsidRPr="00D32BEC" w14:paraId="2A10660C" w14:textId="77777777">
        <w:trPr>
          <w:jc w:val="center"/>
        </w:trPr>
        <w:tc>
          <w:tcPr>
            <w:tcW w:w="1728" w:type="dxa"/>
          </w:tcPr>
          <w:p w14:paraId="48C8F858" w14:textId="77777777" w:rsidR="007A1FB3" w:rsidRDefault="001E4CB6">
            <w:proofErr w:type="spellStart"/>
            <w:r>
              <w:rPr>
                <w:sz w:val="13"/>
              </w:rPr>
              <w:t>Abastecimiento</w:t>
            </w:r>
            <w:proofErr w:type="spellEnd"/>
          </w:p>
        </w:tc>
        <w:tc>
          <w:tcPr>
            <w:tcW w:w="2448" w:type="dxa"/>
          </w:tcPr>
          <w:p w14:paraId="60EC18BD" w14:textId="77777777" w:rsidR="007A1FB3" w:rsidRDefault="001E4CB6">
            <w:r>
              <w:rPr>
                <w:sz w:val="13"/>
              </w:rPr>
              <w:t>Múltiplo de compra</w:t>
            </w:r>
          </w:p>
        </w:tc>
        <w:tc>
          <w:tcPr>
            <w:tcW w:w="2448" w:type="dxa"/>
          </w:tcPr>
          <w:p w14:paraId="5C7E0385" w14:textId="77777777" w:rsidR="007A1FB3" w:rsidRDefault="001E4CB6">
            <w:r>
              <w:rPr>
                <w:sz w:val="13"/>
              </w:rPr>
              <w:t>U_Multiplo_Compra</w:t>
            </w:r>
          </w:p>
        </w:tc>
        <w:tc>
          <w:tcPr>
            <w:tcW w:w="1440" w:type="dxa"/>
          </w:tcPr>
          <w:p w14:paraId="6959DEA1" w14:textId="77777777" w:rsidR="007A1FB3" w:rsidRDefault="001E4CB6">
            <w:r>
              <w:rPr>
                <w:sz w:val="13"/>
              </w:rPr>
              <w:t>Numérico</w:t>
            </w:r>
          </w:p>
        </w:tc>
        <w:tc>
          <w:tcPr>
            <w:tcW w:w="4608" w:type="dxa"/>
          </w:tcPr>
          <w:p w14:paraId="37BEB41C" w14:textId="77777777" w:rsidR="007A1FB3" w:rsidRPr="00D32BEC" w:rsidRDefault="001E4CB6">
            <w:pPr>
              <w:rPr>
                <w:lang w:val="es-SV"/>
              </w:rPr>
            </w:pPr>
            <w:r w:rsidRPr="00D32BEC">
              <w:rPr>
                <w:sz w:val="13"/>
                <w:lang w:val="es-SV"/>
              </w:rPr>
              <w:t>Redondea sugerencias a cajas, rollos, lotes o empaques.</w:t>
            </w:r>
          </w:p>
        </w:tc>
      </w:tr>
      <w:tr w:rsidR="007A1FB3" w:rsidRPr="00D32BEC" w14:paraId="46379412" w14:textId="77777777">
        <w:trPr>
          <w:jc w:val="center"/>
        </w:trPr>
        <w:tc>
          <w:tcPr>
            <w:tcW w:w="1728" w:type="dxa"/>
          </w:tcPr>
          <w:p w14:paraId="5227A5F6" w14:textId="77777777" w:rsidR="007A1FB3" w:rsidRDefault="001E4CB6">
            <w:proofErr w:type="spellStart"/>
            <w:r>
              <w:rPr>
                <w:sz w:val="13"/>
              </w:rPr>
              <w:t>Abastecimiento</w:t>
            </w:r>
            <w:proofErr w:type="spellEnd"/>
          </w:p>
        </w:tc>
        <w:tc>
          <w:tcPr>
            <w:tcW w:w="2448" w:type="dxa"/>
          </w:tcPr>
          <w:p w14:paraId="5616B2C5" w14:textId="77777777" w:rsidR="007A1FB3" w:rsidRDefault="001E4CB6">
            <w:r>
              <w:rPr>
                <w:sz w:val="13"/>
              </w:rPr>
              <w:t>Tipo de abastecimiento</w:t>
            </w:r>
          </w:p>
        </w:tc>
        <w:tc>
          <w:tcPr>
            <w:tcW w:w="2448" w:type="dxa"/>
          </w:tcPr>
          <w:p w14:paraId="3FD518B1" w14:textId="77777777" w:rsidR="007A1FB3" w:rsidRDefault="001E4CB6">
            <w:r>
              <w:rPr>
                <w:sz w:val="13"/>
              </w:rPr>
              <w:t>U_Tipo_Abastecimiento</w:t>
            </w:r>
          </w:p>
        </w:tc>
        <w:tc>
          <w:tcPr>
            <w:tcW w:w="1440" w:type="dxa"/>
          </w:tcPr>
          <w:p w14:paraId="6D211211" w14:textId="77777777" w:rsidR="007A1FB3" w:rsidRDefault="001E4CB6">
            <w:r>
              <w:rPr>
                <w:sz w:val="13"/>
              </w:rPr>
              <w:t>Lista</w:t>
            </w:r>
          </w:p>
        </w:tc>
        <w:tc>
          <w:tcPr>
            <w:tcW w:w="4608" w:type="dxa"/>
          </w:tcPr>
          <w:p w14:paraId="28BF193A" w14:textId="77777777" w:rsidR="007A1FB3" w:rsidRPr="00D32BEC" w:rsidRDefault="001E4CB6">
            <w:pPr>
              <w:rPr>
                <w:lang w:val="es-SV"/>
              </w:rPr>
            </w:pPr>
            <w:r w:rsidRPr="00D32BEC">
              <w:rPr>
                <w:sz w:val="13"/>
                <w:lang w:val="es-SV"/>
              </w:rPr>
              <w:t>Local, importado, bajo pedido, stock regular.</w:t>
            </w:r>
          </w:p>
        </w:tc>
      </w:tr>
      <w:tr w:rsidR="007A1FB3" w:rsidRPr="00D32BEC" w14:paraId="026D5D99" w14:textId="77777777">
        <w:trPr>
          <w:jc w:val="center"/>
        </w:trPr>
        <w:tc>
          <w:tcPr>
            <w:tcW w:w="1728" w:type="dxa"/>
          </w:tcPr>
          <w:p w14:paraId="5D3853C0" w14:textId="77777777" w:rsidR="007A1FB3" w:rsidRDefault="001E4CB6">
            <w:proofErr w:type="spellStart"/>
            <w:r>
              <w:rPr>
                <w:sz w:val="13"/>
              </w:rPr>
              <w:t>Abastecimiento</w:t>
            </w:r>
            <w:proofErr w:type="spellEnd"/>
          </w:p>
        </w:tc>
        <w:tc>
          <w:tcPr>
            <w:tcW w:w="2448" w:type="dxa"/>
          </w:tcPr>
          <w:p w14:paraId="54F1C517" w14:textId="77777777" w:rsidR="007A1FB3" w:rsidRDefault="001E4CB6">
            <w:r>
              <w:rPr>
                <w:sz w:val="13"/>
              </w:rPr>
              <w:t>Proveedor alternativo</w:t>
            </w:r>
          </w:p>
        </w:tc>
        <w:tc>
          <w:tcPr>
            <w:tcW w:w="2448" w:type="dxa"/>
          </w:tcPr>
          <w:p w14:paraId="5A22E31D" w14:textId="77777777" w:rsidR="007A1FB3" w:rsidRDefault="001E4CB6">
            <w:r>
              <w:rPr>
                <w:sz w:val="13"/>
              </w:rPr>
              <w:t>U_Proveedor_Alt</w:t>
            </w:r>
          </w:p>
        </w:tc>
        <w:tc>
          <w:tcPr>
            <w:tcW w:w="1440" w:type="dxa"/>
          </w:tcPr>
          <w:p w14:paraId="076FAE9F" w14:textId="77777777" w:rsidR="007A1FB3" w:rsidRDefault="001E4CB6">
            <w:r>
              <w:rPr>
                <w:sz w:val="13"/>
              </w:rPr>
              <w:t>Texto/código</w:t>
            </w:r>
          </w:p>
        </w:tc>
        <w:tc>
          <w:tcPr>
            <w:tcW w:w="4608" w:type="dxa"/>
          </w:tcPr>
          <w:p w14:paraId="628AD07E" w14:textId="77777777" w:rsidR="007A1FB3" w:rsidRPr="00D32BEC" w:rsidRDefault="001E4CB6">
            <w:pPr>
              <w:rPr>
                <w:lang w:val="es-SV"/>
              </w:rPr>
            </w:pPr>
            <w:r w:rsidRPr="00D32BEC">
              <w:rPr>
                <w:sz w:val="13"/>
                <w:lang w:val="es-SV"/>
              </w:rPr>
              <w:t>Reduce riesgo de dependencia de un solo proveedor.</w:t>
            </w:r>
          </w:p>
        </w:tc>
      </w:tr>
      <w:tr w:rsidR="007A1FB3" w:rsidRPr="00D32BEC" w14:paraId="72784DE5" w14:textId="77777777">
        <w:trPr>
          <w:jc w:val="center"/>
        </w:trPr>
        <w:tc>
          <w:tcPr>
            <w:tcW w:w="1728" w:type="dxa"/>
          </w:tcPr>
          <w:p w14:paraId="38AC78AB" w14:textId="77777777" w:rsidR="007A1FB3" w:rsidRDefault="001E4CB6">
            <w:r>
              <w:rPr>
                <w:sz w:val="13"/>
              </w:rPr>
              <w:t xml:space="preserve">Política </w:t>
            </w:r>
            <w:proofErr w:type="spellStart"/>
            <w:r>
              <w:rPr>
                <w:sz w:val="13"/>
              </w:rPr>
              <w:t>inventario</w:t>
            </w:r>
            <w:proofErr w:type="spellEnd"/>
          </w:p>
        </w:tc>
        <w:tc>
          <w:tcPr>
            <w:tcW w:w="2448" w:type="dxa"/>
          </w:tcPr>
          <w:p w14:paraId="4B9E19E8" w14:textId="77777777" w:rsidR="007A1FB3" w:rsidRDefault="001E4CB6">
            <w:r>
              <w:rPr>
                <w:sz w:val="13"/>
              </w:rPr>
              <w:t>Stock de seguridad</w:t>
            </w:r>
          </w:p>
        </w:tc>
        <w:tc>
          <w:tcPr>
            <w:tcW w:w="2448" w:type="dxa"/>
          </w:tcPr>
          <w:p w14:paraId="0B54A556" w14:textId="77777777" w:rsidR="007A1FB3" w:rsidRDefault="001E4CB6">
            <w:r>
              <w:rPr>
                <w:sz w:val="13"/>
              </w:rPr>
              <w:t>U_Stock_Seguridad</w:t>
            </w:r>
          </w:p>
        </w:tc>
        <w:tc>
          <w:tcPr>
            <w:tcW w:w="1440" w:type="dxa"/>
          </w:tcPr>
          <w:p w14:paraId="495795BB" w14:textId="77777777" w:rsidR="007A1FB3" w:rsidRDefault="001E4CB6">
            <w:r>
              <w:rPr>
                <w:sz w:val="13"/>
              </w:rPr>
              <w:t>Numérico</w:t>
            </w:r>
          </w:p>
        </w:tc>
        <w:tc>
          <w:tcPr>
            <w:tcW w:w="4608" w:type="dxa"/>
          </w:tcPr>
          <w:p w14:paraId="4017F755" w14:textId="77777777" w:rsidR="007A1FB3" w:rsidRPr="00D32BEC" w:rsidRDefault="001E4CB6">
            <w:pPr>
              <w:rPr>
                <w:lang w:val="es-SV"/>
              </w:rPr>
            </w:pPr>
            <w:r w:rsidRPr="00D32BEC">
              <w:rPr>
                <w:sz w:val="13"/>
                <w:lang w:val="es-SV"/>
              </w:rPr>
              <w:t>Nivel mínimo adicional para cubrir incertidumbre.</w:t>
            </w:r>
          </w:p>
        </w:tc>
      </w:tr>
      <w:tr w:rsidR="007A1FB3" w:rsidRPr="00D32BEC" w14:paraId="320F12B5" w14:textId="77777777">
        <w:trPr>
          <w:jc w:val="center"/>
        </w:trPr>
        <w:tc>
          <w:tcPr>
            <w:tcW w:w="1728" w:type="dxa"/>
          </w:tcPr>
          <w:p w14:paraId="0C51381D" w14:textId="77777777" w:rsidR="007A1FB3" w:rsidRDefault="001E4CB6">
            <w:r>
              <w:rPr>
                <w:sz w:val="13"/>
              </w:rPr>
              <w:t xml:space="preserve">Política </w:t>
            </w:r>
            <w:proofErr w:type="spellStart"/>
            <w:r>
              <w:rPr>
                <w:sz w:val="13"/>
              </w:rPr>
              <w:t>inventario</w:t>
            </w:r>
            <w:proofErr w:type="spellEnd"/>
          </w:p>
        </w:tc>
        <w:tc>
          <w:tcPr>
            <w:tcW w:w="2448" w:type="dxa"/>
          </w:tcPr>
          <w:p w14:paraId="22E275FF" w14:textId="77777777" w:rsidR="007A1FB3" w:rsidRDefault="001E4CB6">
            <w:r>
              <w:rPr>
                <w:sz w:val="13"/>
              </w:rPr>
              <w:t>Punto de reorden</w:t>
            </w:r>
          </w:p>
        </w:tc>
        <w:tc>
          <w:tcPr>
            <w:tcW w:w="2448" w:type="dxa"/>
          </w:tcPr>
          <w:p w14:paraId="64D579B9" w14:textId="77777777" w:rsidR="007A1FB3" w:rsidRDefault="001E4CB6">
            <w:r>
              <w:rPr>
                <w:sz w:val="13"/>
              </w:rPr>
              <w:t>U_Punto_Reorden</w:t>
            </w:r>
          </w:p>
        </w:tc>
        <w:tc>
          <w:tcPr>
            <w:tcW w:w="1440" w:type="dxa"/>
          </w:tcPr>
          <w:p w14:paraId="6CAB8FFC" w14:textId="77777777" w:rsidR="007A1FB3" w:rsidRDefault="001E4CB6">
            <w:r>
              <w:rPr>
                <w:sz w:val="13"/>
              </w:rPr>
              <w:t>Numérico</w:t>
            </w:r>
          </w:p>
        </w:tc>
        <w:tc>
          <w:tcPr>
            <w:tcW w:w="4608" w:type="dxa"/>
          </w:tcPr>
          <w:p w14:paraId="0CBFB853" w14:textId="77777777" w:rsidR="007A1FB3" w:rsidRPr="00D32BEC" w:rsidRDefault="001E4CB6">
            <w:pPr>
              <w:rPr>
                <w:lang w:val="es-SV"/>
              </w:rPr>
            </w:pPr>
            <w:r w:rsidRPr="00D32BEC">
              <w:rPr>
                <w:sz w:val="13"/>
                <w:lang w:val="es-SV"/>
              </w:rPr>
              <w:t>Nivel en el que debe dispararse la compra.</w:t>
            </w:r>
          </w:p>
        </w:tc>
      </w:tr>
      <w:tr w:rsidR="007A1FB3" w:rsidRPr="00D32BEC" w14:paraId="575B7A69" w14:textId="77777777">
        <w:trPr>
          <w:jc w:val="center"/>
        </w:trPr>
        <w:tc>
          <w:tcPr>
            <w:tcW w:w="1728" w:type="dxa"/>
          </w:tcPr>
          <w:p w14:paraId="074D7955" w14:textId="77777777" w:rsidR="007A1FB3" w:rsidRDefault="001E4CB6">
            <w:r>
              <w:rPr>
                <w:sz w:val="13"/>
              </w:rPr>
              <w:t xml:space="preserve">Política </w:t>
            </w:r>
            <w:proofErr w:type="spellStart"/>
            <w:r>
              <w:rPr>
                <w:sz w:val="13"/>
              </w:rPr>
              <w:t>inventario</w:t>
            </w:r>
            <w:proofErr w:type="spellEnd"/>
          </w:p>
        </w:tc>
        <w:tc>
          <w:tcPr>
            <w:tcW w:w="2448" w:type="dxa"/>
          </w:tcPr>
          <w:p w14:paraId="4234619C" w14:textId="77777777" w:rsidR="007A1FB3" w:rsidRDefault="001E4CB6">
            <w:r>
              <w:rPr>
                <w:sz w:val="13"/>
              </w:rPr>
              <w:t>Política de reposición</w:t>
            </w:r>
          </w:p>
        </w:tc>
        <w:tc>
          <w:tcPr>
            <w:tcW w:w="2448" w:type="dxa"/>
          </w:tcPr>
          <w:p w14:paraId="6E916C32" w14:textId="77777777" w:rsidR="007A1FB3" w:rsidRDefault="001E4CB6">
            <w:r>
              <w:rPr>
                <w:sz w:val="13"/>
              </w:rPr>
              <w:t>U_Politica_Reposicion</w:t>
            </w:r>
          </w:p>
        </w:tc>
        <w:tc>
          <w:tcPr>
            <w:tcW w:w="1440" w:type="dxa"/>
          </w:tcPr>
          <w:p w14:paraId="5BF0A1CA" w14:textId="77777777" w:rsidR="007A1FB3" w:rsidRDefault="001E4CB6">
            <w:r>
              <w:rPr>
                <w:sz w:val="13"/>
              </w:rPr>
              <w:t>Lista</w:t>
            </w:r>
          </w:p>
        </w:tc>
        <w:tc>
          <w:tcPr>
            <w:tcW w:w="4608" w:type="dxa"/>
          </w:tcPr>
          <w:p w14:paraId="397BA451" w14:textId="77777777" w:rsidR="007A1FB3" w:rsidRPr="00D32BEC" w:rsidRDefault="001E4CB6">
            <w:pPr>
              <w:rPr>
                <w:lang w:val="es-SV"/>
              </w:rPr>
            </w:pPr>
            <w:r w:rsidRPr="00D32BEC">
              <w:rPr>
                <w:sz w:val="13"/>
                <w:lang w:val="es-SV"/>
              </w:rPr>
              <w:t>Stock, bajo pedido, no reponer, revisar.</w:t>
            </w:r>
          </w:p>
        </w:tc>
      </w:tr>
      <w:tr w:rsidR="007A1FB3" w:rsidRPr="00D32BEC" w14:paraId="1E6688C7" w14:textId="77777777">
        <w:trPr>
          <w:jc w:val="center"/>
        </w:trPr>
        <w:tc>
          <w:tcPr>
            <w:tcW w:w="1728" w:type="dxa"/>
          </w:tcPr>
          <w:p w14:paraId="6B73F6D1" w14:textId="77777777" w:rsidR="007A1FB3" w:rsidRDefault="001E4CB6">
            <w:r>
              <w:rPr>
                <w:sz w:val="13"/>
              </w:rPr>
              <w:t xml:space="preserve">Política </w:t>
            </w:r>
            <w:proofErr w:type="spellStart"/>
            <w:r>
              <w:rPr>
                <w:sz w:val="13"/>
              </w:rPr>
              <w:t>inventario</w:t>
            </w:r>
            <w:proofErr w:type="spellEnd"/>
          </w:p>
        </w:tc>
        <w:tc>
          <w:tcPr>
            <w:tcW w:w="2448" w:type="dxa"/>
          </w:tcPr>
          <w:p w14:paraId="5AD0A69C" w14:textId="77777777" w:rsidR="007A1FB3" w:rsidRDefault="001E4CB6">
            <w:r>
              <w:rPr>
                <w:sz w:val="13"/>
              </w:rPr>
              <w:t>Aplica forecast</w:t>
            </w:r>
          </w:p>
        </w:tc>
        <w:tc>
          <w:tcPr>
            <w:tcW w:w="2448" w:type="dxa"/>
          </w:tcPr>
          <w:p w14:paraId="1194A416" w14:textId="77777777" w:rsidR="007A1FB3" w:rsidRDefault="001E4CB6">
            <w:r>
              <w:rPr>
                <w:sz w:val="13"/>
              </w:rPr>
              <w:t>U_Aplica_Forecast</w:t>
            </w:r>
          </w:p>
        </w:tc>
        <w:tc>
          <w:tcPr>
            <w:tcW w:w="1440" w:type="dxa"/>
          </w:tcPr>
          <w:p w14:paraId="0E67ABAC" w14:textId="77777777" w:rsidR="007A1FB3" w:rsidRDefault="001E4CB6">
            <w:r>
              <w:rPr>
                <w:sz w:val="13"/>
              </w:rPr>
              <w:t>Sí/No</w:t>
            </w:r>
          </w:p>
        </w:tc>
        <w:tc>
          <w:tcPr>
            <w:tcW w:w="4608" w:type="dxa"/>
          </w:tcPr>
          <w:p w14:paraId="3A31AA7E" w14:textId="77777777" w:rsidR="007A1FB3" w:rsidRPr="00D32BEC" w:rsidRDefault="001E4CB6">
            <w:pPr>
              <w:rPr>
                <w:lang w:val="es-SV"/>
              </w:rPr>
            </w:pPr>
            <w:r w:rsidRPr="00D32BEC">
              <w:rPr>
                <w:sz w:val="13"/>
                <w:lang w:val="es-SV"/>
              </w:rPr>
              <w:t>Define si el artículo entra al modelo predictivo.</w:t>
            </w:r>
          </w:p>
        </w:tc>
      </w:tr>
      <w:tr w:rsidR="007A1FB3" w:rsidRPr="00D32BEC" w14:paraId="6B89B397" w14:textId="77777777">
        <w:trPr>
          <w:jc w:val="center"/>
        </w:trPr>
        <w:tc>
          <w:tcPr>
            <w:tcW w:w="1728" w:type="dxa"/>
          </w:tcPr>
          <w:p w14:paraId="5E9A0E70" w14:textId="77777777" w:rsidR="007A1FB3" w:rsidRDefault="001E4CB6">
            <w:r>
              <w:rPr>
                <w:sz w:val="13"/>
              </w:rPr>
              <w:t xml:space="preserve">Política </w:t>
            </w:r>
            <w:proofErr w:type="spellStart"/>
            <w:r>
              <w:rPr>
                <w:sz w:val="13"/>
              </w:rPr>
              <w:t>inventario</w:t>
            </w:r>
            <w:proofErr w:type="spellEnd"/>
          </w:p>
        </w:tc>
        <w:tc>
          <w:tcPr>
            <w:tcW w:w="2448" w:type="dxa"/>
          </w:tcPr>
          <w:p w14:paraId="5728B7DA" w14:textId="77777777" w:rsidR="007A1FB3" w:rsidRDefault="001E4CB6">
            <w:r>
              <w:rPr>
                <w:sz w:val="13"/>
              </w:rPr>
              <w:t>Modelo recomendado</w:t>
            </w:r>
          </w:p>
        </w:tc>
        <w:tc>
          <w:tcPr>
            <w:tcW w:w="2448" w:type="dxa"/>
          </w:tcPr>
          <w:p w14:paraId="502205E1" w14:textId="77777777" w:rsidR="007A1FB3" w:rsidRDefault="001E4CB6">
            <w:r>
              <w:rPr>
                <w:sz w:val="13"/>
              </w:rPr>
              <w:t>U_Modelo_Forecast</w:t>
            </w:r>
          </w:p>
        </w:tc>
        <w:tc>
          <w:tcPr>
            <w:tcW w:w="1440" w:type="dxa"/>
          </w:tcPr>
          <w:p w14:paraId="444860DB" w14:textId="77777777" w:rsidR="007A1FB3" w:rsidRDefault="001E4CB6">
            <w:r>
              <w:rPr>
                <w:sz w:val="13"/>
              </w:rPr>
              <w:t>Lista</w:t>
            </w:r>
          </w:p>
        </w:tc>
        <w:tc>
          <w:tcPr>
            <w:tcW w:w="4608" w:type="dxa"/>
          </w:tcPr>
          <w:p w14:paraId="27B87C6A" w14:textId="77777777" w:rsidR="007A1FB3" w:rsidRPr="00D32BEC" w:rsidRDefault="001E4CB6">
            <w:pPr>
              <w:rPr>
                <w:lang w:val="es-SV"/>
              </w:rPr>
            </w:pPr>
            <w:r w:rsidRPr="00D32BEC">
              <w:rPr>
                <w:sz w:val="13"/>
                <w:lang w:val="es-SV"/>
              </w:rPr>
              <w:t xml:space="preserve">Media móvil, </w:t>
            </w:r>
            <w:proofErr w:type="spellStart"/>
            <w:r w:rsidRPr="00D32BEC">
              <w:rPr>
                <w:sz w:val="13"/>
                <w:lang w:val="es-SV"/>
              </w:rPr>
              <w:t>Croston</w:t>
            </w:r>
            <w:proofErr w:type="spellEnd"/>
            <w:r w:rsidRPr="00D32BEC">
              <w:rPr>
                <w:sz w:val="13"/>
                <w:lang w:val="es-SV"/>
              </w:rPr>
              <w:t>, SARIMA, ML, regla de negocio.</w:t>
            </w:r>
          </w:p>
        </w:tc>
      </w:tr>
      <w:tr w:rsidR="007A1FB3" w:rsidRPr="00D32BEC" w14:paraId="7A79D585" w14:textId="77777777">
        <w:trPr>
          <w:jc w:val="center"/>
        </w:trPr>
        <w:tc>
          <w:tcPr>
            <w:tcW w:w="1728" w:type="dxa"/>
          </w:tcPr>
          <w:p w14:paraId="1CBB93D4" w14:textId="77777777" w:rsidR="007A1FB3" w:rsidRDefault="001E4CB6">
            <w:r>
              <w:rPr>
                <w:sz w:val="13"/>
              </w:rPr>
              <w:lastRenderedPageBreak/>
              <w:t xml:space="preserve">Política </w:t>
            </w:r>
            <w:proofErr w:type="spellStart"/>
            <w:r>
              <w:rPr>
                <w:sz w:val="13"/>
              </w:rPr>
              <w:t>inventario</w:t>
            </w:r>
            <w:proofErr w:type="spellEnd"/>
          </w:p>
        </w:tc>
        <w:tc>
          <w:tcPr>
            <w:tcW w:w="2448" w:type="dxa"/>
          </w:tcPr>
          <w:p w14:paraId="6322FC1D" w14:textId="77777777" w:rsidR="007A1FB3" w:rsidRDefault="001E4CB6">
            <w:r>
              <w:rPr>
                <w:sz w:val="13"/>
              </w:rPr>
              <w:t>Tipo de demanda asignado</w:t>
            </w:r>
          </w:p>
        </w:tc>
        <w:tc>
          <w:tcPr>
            <w:tcW w:w="2448" w:type="dxa"/>
          </w:tcPr>
          <w:p w14:paraId="502EC50B" w14:textId="77777777" w:rsidR="007A1FB3" w:rsidRDefault="001E4CB6">
            <w:r>
              <w:rPr>
                <w:sz w:val="13"/>
              </w:rPr>
              <w:t>U_Tipo_Demanda</w:t>
            </w:r>
          </w:p>
        </w:tc>
        <w:tc>
          <w:tcPr>
            <w:tcW w:w="1440" w:type="dxa"/>
          </w:tcPr>
          <w:p w14:paraId="2D4A0F0A" w14:textId="77777777" w:rsidR="007A1FB3" w:rsidRDefault="001E4CB6">
            <w:r>
              <w:rPr>
                <w:sz w:val="13"/>
              </w:rPr>
              <w:t>Lista</w:t>
            </w:r>
          </w:p>
        </w:tc>
        <w:tc>
          <w:tcPr>
            <w:tcW w:w="4608" w:type="dxa"/>
          </w:tcPr>
          <w:p w14:paraId="0D2FB685" w14:textId="77777777" w:rsidR="007A1FB3" w:rsidRPr="00D32BEC" w:rsidRDefault="001E4CB6">
            <w:pPr>
              <w:rPr>
                <w:lang w:val="es-SV"/>
              </w:rPr>
            </w:pPr>
            <w:r w:rsidRPr="00D32BEC">
              <w:rPr>
                <w:sz w:val="13"/>
                <w:lang w:val="es-SV"/>
              </w:rPr>
              <w:t>Regular, intermitente, esporádica, nueva, obsoleta.</w:t>
            </w:r>
          </w:p>
        </w:tc>
      </w:tr>
      <w:tr w:rsidR="007A1FB3" w14:paraId="63845FDD" w14:textId="77777777">
        <w:trPr>
          <w:jc w:val="center"/>
        </w:trPr>
        <w:tc>
          <w:tcPr>
            <w:tcW w:w="1728" w:type="dxa"/>
          </w:tcPr>
          <w:p w14:paraId="2F013AEA" w14:textId="77777777" w:rsidR="007A1FB3" w:rsidRDefault="001E4CB6">
            <w:proofErr w:type="spellStart"/>
            <w:r>
              <w:rPr>
                <w:sz w:val="13"/>
              </w:rPr>
              <w:t>Obsolescencia</w:t>
            </w:r>
            <w:proofErr w:type="spellEnd"/>
          </w:p>
        </w:tc>
        <w:tc>
          <w:tcPr>
            <w:tcW w:w="2448" w:type="dxa"/>
          </w:tcPr>
          <w:p w14:paraId="5D3DF68D" w14:textId="77777777" w:rsidR="007A1FB3" w:rsidRDefault="001E4CB6">
            <w:r>
              <w:rPr>
                <w:sz w:val="13"/>
              </w:rPr>
              <w:t>Obsoleto</w:t>
            </w:r>
          </w:p>
        </w:tc>
        <w:tc>
          <w:tcPr>
            <w:tcW w:w="2448" w:type="dxa"/>
          </w:tcPr>
          <w:p w14:paraId="2D286D5E" w14:textId="77777777" w:rsidR="007A1FB3" w:rsidRDefault="001E4CB6">
            <w:r>
              <w:rPr>
                <w:sz w:val="13"/>
              </w:rPr>
              <w:t>U_Obsoleto</w:t>
            </w:r>
          </w:p>
        </w:tc>
        <w:tc>
          <w:tcPr>
            <w:tcW w:w="1440" w:type="dxa"/>
          </w:tcPr>
          <w:p w14:paraId="02F88971" w14:textId="77777777" w:rsidR="007A1FB3" w:rsidRDefault="001E4CB6">
            <w:r>
              <w:rPr>
                <w:sz w:val="13"/>
              </w:rPr>
              <w:t>Sí/No</w:t>
            </w:r>
          </w:p>
        </w:tc>
        <w:tc>
          <w:tcPr>
            <w:tcW w:w="4608" w:type="dxa"/>
          </w:tcPr>
          <w:p w14:paraId="13BD62CF" w14:textId="77777777" w:rsidR="007A1FB3" w:rsidRDefault="001E4CB6">
            <w:r>
              <w:rPr>
                <w:sz w:val="13"/>
              </w:rPr>
              <w:t>Resultado de revisión manual.</w:t>
            </w:r>
          </w:p>
        </w:tc>
      </w:tr>
      <w:tr w:rsidR="007A1FB3" w:rsidRPr="00D32BEC" w14:paraId="27B8C258" w14:textId="77777777">
        <w:trPr>
          <w:jc w:val="center"/>
        </w:trPr>
        <w:tc>
          <w:tcPr>
            <w:tcW w:w="1728" w:type="dxa"/>
          </w:tcPr>
          <w:p w14:paraId="685E88C2" w14:textId="77777777" w:rsidR="007A1FB3" w:rsidRDefault="001E4CB6">
            <w:r>
              <w:rPr>
                <w:sz w:val="13"/>
              </w:rPr>
              <w:t>Obsolescencia</w:t>
            </w:r>
          </w:p>
        </w:tc>
        <w:tc>
          <w:tcPr>
            <w:tcW w:w="2448" w:type="dxa"/>
          </w:tcPr>
          <w:p w14:paraId="0DB174C3" w14:textId="77777777" w:rsidR="007A1FB3" w:rsidRDefault="001E4CB6">
            <w:r>
              <w:rPr>
                <w:sz w:val="13"/>
              </w:rPr>
              <w:t>Aplica bodega virtual / donación</w:t>
            </w:r>
          </w:p>
        </w:tc>
        <w:tc>
          <w:tcPr>
            <w:tcW w:w="2448" w:type="dxa"/>
          </w:tcPr>
          <w:p w14:paraId="6BD92119" w14:textId="77777777" w:rsidR="007A1FB3" w:rsidRDefault="001E4CB6">
            <w:r>
              <w:rPr>
                <w:sz w:val="13"/>
              </w:rPr>
              <w:t>U_Aplica_BodVirtual</w:t>
            </w:r>
          </w:p>
        </w:tc>
        <w:tc>
          <w:tcPr>
            <w:tcW w:w="1440" w:type="dxa"/>
          </w:tcPr>
          <w:p w14:paraId="03D7A822" w14:textId="77777777" w:rsidR="007A1FB3" w:rsidRDefault="001E4CB6">
            <w:r>
              <w:rPr>
                <w:sz w:val="13"/>
              </w:rPr>
              <w:t>Sí/No</w:t>
            </w:r>
          </w:p>
        </w:tc>
        <w:tc>
          <w:tcPr>
            <w:tcW w:w="4608" w:type="dxa"/>
          </w:tcPr>
          <w:p w14:paraId="0359D122" w14:textId="77777777" w:rsidR="007A1FB3" w:rsidRPr="00D32BEC" w:rsidRDefault="001E4CB6">
            <w:pPr>
              <w:rPr>
                <w:lang w:val="es-SV"/>
              </w:rPr>
            </w:pPr>
            <w:r w:rsidRPr="00D32BEC">
              <w:rPr>
                <w:sz w:val="13"/>
                <w:lang w:val="es-SV"/>
              </w:rPr>
              <w:t xml:space="preserve">Define si se traslada a bodega virtual para </w:t>
            </w:r>
            <w:r w:rsidRPr="00D32BEC">
              <w:rPr>
                <w:sz w:val="13"/>
                <w:lang w:val="es-SV"/>
              </w:rPr>
              <w:t>donación.</w:t>
            </w:r>
          </w:p>
        </w:tc>
      </w:tr>
      <w:tr w:rsidR="007A1FB3" w:rsidRPr="00D32BEC" w14:paraId="2878A891" w14:textId="77777777">
        <w:trPr>
          <w:jc w:val="center"/>
        </w:trPr>
        <w:tc>
          <w:tcPr>
            <w:tcW w:w="1728" w:type="dxa"/>
          </w:tcPr>
          <w:p w14:paraId="76047E43" w14:textId="77777777" w:rsidR="007A1FB3" w:rsidRDefault="001E4CB6">
            <w:proofErr w:type="spellStart"/>
            <w:r>
              <w:rPr>
                <w:sz w:val="13"/>
              </w:rPr>
              <w:t>Obsolescencia</w:t>
            </w:r>
            <w:proofErr w:type="spellEnd"/>
          </w:p>
        </w:tc>
        <w:tc>
          <w:tcPr>
            <w:tcW w:w="2448" w:type="dxa"/>
          </w:tcPr>
          <w:p w14:paraId="256CB771" w14:textId="77777777" w:rsidR="007A1FB3" w:rsidRDefault="001E4CB6">
            <w:r>
              <w:rPr>
                <w:sz w:val="13"/>
              </w:rPr>
              <w:t>Comentario de revisión</w:t>
            </w:r>
          </w:p>
        </w:tc>
        <w:tc>
          <w:tcPr>
            <w:tcW w:w="2448" w:type="dxa"/>
          </w:tcPr>
          <w:p w14:paraId="56C6417E" w14:textId="77777777" w:rsidR="007A1FB3" w:rsidRDefault="001E4CB6">
            <w:r>
              <w:rPr>
                <w:sz w:val="13"/>
              </w:rPr>
              <w:t>U_Comentario_Rev</w:t>
            </w:r>
          </w:p>
        </w:tc>
        <w:tc>
          <w:tcPr>
            <w:tcW w:w="1440" w:type="dxa"/>
          </w:tcPr>
          <w:p w14:paraId="0ECB57A4" w14:textId="77777777" w:rsidR="007A1FB3" w:rsidRDefault="001E4CB6">
            <w:r>
              <w:rPr>
                <w:sz w:val="13"/>
              </w:rPr>
              <w:t>Texto</w:t>
            </w:r>
          </w:p>
        </w:tc>
        <w:tc>
          <w:tcPr>
            <w:tcW w:w="4608" w:type="dxa"/>
          </w:tcPr>
          <w:p w14:paraId="29EDF264" w14:textId="77777777" w:rsidR="007A1FB3" w:rsidRPr="00D32BEC" w:rsidRDefault="001E4CB6">
            <w:pPr>
              <w:rPr>
                <w:lang w:val="es-SV"/>
              </w:rPr>
            </w:pPr>
            <w:r w:rsidRPr="00D32BEC">
              <w:rPr>
                <w:sz w:val="13"/>
                <w:lang w:val="es-SV"/>
              </w:rPr>
              <w:t>Justificación de la decisión manual.</w:t>
            </w:r>
          </w:p>
        </w:tc>
      </w:tr>
      <w:tr w:rsidR="007A1FB3" w14:paraId="638F4BCA" w14:textId="77777777">
        <w:trPr>
          <w:jc w:val="center"/>
        </w:trPr>
        <w:tc>
          <w:tcPr>
            <w:tcW w:w="1728" w:type="dxa"/>
          </w:tcPr>
          <w:p w14:paraId="37E78C08" w14:textId="77777777" w:rsidR="007A1FB3" w:rsidRDefault="001E4CB6">
            <w:proofErr w:type="spellStart"/>
            <w:r>
              <w:rPr>
                <w:sz w:val="13"/>
              </w:rPr>
              <w:t>Obsolescencia</w:t>
            </w:r>
            <w:proofErr w:type="spellEnd"/>
          </w:p>
        </w:tc>
        <w:tc>
          <w:tcPr>
            <w:tcW w:w="2448" w:type="dxa"/>
          </w:tcPr>
          <w:p w14:paraId="48F3E214" w14:textId="77777777" w:rsidR="007A1FB3" w:rsidRDefault="001E4CB6">
            <w:r>
              <w:rPr>
                <w:sz w:val="13"/>
              </w:rPr>
              <w:t>Fecha de revisión</w:t>
            </w:r>
          </w:p>
        </w:tc>
        <w:tc>
          <w:tcPr>
            <w:tcW w:w="2448" w:type="dxa"/>
          </w:tcPr>
          <w:p w14:paraId="4F34E491" w14:textId="77777777" w:rsidR="007A1FB3" w:rsidRDefault="001E4CB6">
            <w:r>
              <w:rPr>
                <w:sz w:val="13"/>
              </w:rPr>
              <w:t>U_Fecha_Revision</w:t>
            </w:r>
          </w:p>
        </w:tc>
        <w:tc>
          <w:tcPr>
            <w:tcW w:w="1440" w:type="dxa"/>
          </w:tcPr>
          <w:p w14:paraId="3B317D92" w14:textId="77777777" w:rsidR="007A1FB3" w:rsidRDefault="001E4CB6">
            <w:r>
              <w:rPr>
                <w:sz w:val="13"/>
              </w:rPr>
              <w:t>Fecha</w:t>
            </w:r>
          </w:p>
        </w:tc>
        <w:tc>
          <w:tcPr>
            <w:tcW w:w="4608" w:type="dxa"/>
          </w:tcPr>
          <w:p w14:paraId="74AB1D48" w14:textId="77777777" w:rsidR="007A1FB3" w:rsidRDefault="001E4CB6">
            <w:r>
              <w:rPr>
                <w:sz w:val="13"/>
              </w:rPr>
              <w:t>Trazabilidad del análisis.</w:t>
            </w:r>
          </w:p>
        </w:tc>
      </w:tr>
      <w:tr w:rsidR="007A1FB3" w:rsidRPr="00D32BEC" w14:paraId="78F5A271" w14:textId="77777777">
        <w:trPr>
          <w:jc w:val="center"/>
        </w:trPr>
        <w:tc>
          <w:tcPr>
            <w:tcW w:w="1728" w:type="dxa"/>
          </w:tcPr>
          <w:p w14:paraId="0B5B6F4F" w14:textId="77777777" w:rsidR="007A1FB3" w:rsidRDefault="001E4CB6">
            <w:r>
              <w:rPr>
                <w:sz w:val="13"/>
              </w:rPr>
              <w:t>Obsolescencia</w:t>
            </w:r>
          </w:p>
        </w:tc>
        <w:tc>
          <w:tcPr>
            <w:tcW w:w="2448" w:type="dxa"/>
          </w:tcPr>
          <w:p w14:paraId="4DC9E4E4" w14:textId="77777777" w:rsidR="007A1FB3" w:rsidRDefault="001E4CB6">
            <w:r>
              <w:rPr>
                <w:sz w:val="13"/>
              </w:rPr>
              <w:t>Revisado por</w:t>
            </w:r>
          </w:p>
        </w:tc>
        <w:tc>
          <w:tcPr>
            <w:tcW w:w="2448" w:type="dxa"/>
          </w:tcPr>
          <w:p w14:paraId="555EEBB3" w14:textId="77777777" w:rsidR="007A1FB3" w:rsidRDefault="001E4CB6">
            <w:r>
              <w:rPr>
                <w:sz w:val="13"/>
              </w:rPr>
              <w:t>U_Revisado_Por</w:t>
            </w:r>
          </w:p>
        </w:tc>
        <w:tc>
          <w:tcPr>
            <w:tcW w:w="1440" w:type="dxa"/>
          </w:tcPr>
          <w:p w14:paraId="358508F2" w14:textId="77777777" w:rsidR="007A1FB3" w:rsidRDefault="001E4CB6">
            <w:r>
              <w:rPr>
                <w:sz w:val="13"/>
              </w:rPr>
              <w:t>Texto/lista</w:t>
            </w:r>
          </w:p>
        </w:tc>
        <w:tc>
          <w:tcPr>
            <w:tcW w:w="4608" w:type="dxa"/>
          </w:tcPr>
          <w:p w14:paraId="4BB4FA5D" w14:textId="77777777" w:rsidR="007A1FB3" w:rsidRPr="00D32BEC" w:rsidRDefault="001E4CB6">
            <w:pPr>
              <w:rPr>
                <w:lang w:val="es-SV"/>
              </w:rPr>
            </w:pPr>
            <w:r w:rsidRPr="00D32BEC">
              <w:rPr>
                <w:sz w:val="13"/>
                <w:lang w:val="es-SV"/>
              </w:rPr>
              <w:t>Persona que realizó la validación.</w:t>
            </w:r>
          </w:p>
        </w:tc>
      </w:tr>
      <w:tr w:rsidR="007A1FB3" w:rsidRPr="00D32BEC" w14:paraId="69D35CBA" w14:textId="77777777">
        <w:trPr>
          <w:jc w:val="center"/>
        </w:trPr>
        <w:tc>
          <w:tcPr>
            <w:tcW w:w="1728" w:type="dxa"/>
          </w:tcPr>
          <w:p w14:paraId="0265AF08" w14:textId="77777777" w:rsidR="007A1FB3" w:rsidRDefault="001E4CB6">
            <w:proofErr w:type="spellStart"/>
            <w:r>
              <w:rPr>
                <w:sz w:val="13"/>
              </w:rPr>
              <w:t>Comercial</w:t>
            </w:r>
            <w:proofErr w:type="spellEnd"/>
          </w:p>
        </w:tc>
        <w:tc>
          <w:tcPr>
            <w:tcW w:w="2448" w:type="dxa"/>
          </w:tcPr>
          <w:p w14:paraId="11F881A1" w14:textId="77777777" w:rsidR="007A1FB3" w:rsidRDefault="001E4CB6">
            <w:r>
              <w:rPr>
                <w:sz w:val="13"/>
              </w:rPr>
              <w:t>Canal principal de venta</w:t>
            </w:r>
          </w:p>
        </w:tc>
        <w:tc>
          <w:tcPr>
            <w:tcW w:w="2448" w:type="dxa"/>
          </w:tcPr>
          <w:p w14:paraId="0591A80E" w14:textId="77777777" w:rsidR="007A1FB3" w:rsidRDefault="001E4CB6">
            <w:r>
              <w:rPr>
                <w:sz w:val="13"/>
              </w:rPr>
              <w:t>U_Canal_Principal</w:t>
            </w:r>
          </w:p>
        </w:tc>
        <w:tc>
          <w:tcPr>
            <w:tcW w:w="1440" w:type="dxa"/>
          </w:tcPr>
          <w:p w14:paraId="3FE8CBCC" w14:textId="77777777" w:rsidR="007A1FB3" w:rsidRDefault="001E4CB6">
            <w:r>
              <w:rPr>
                <w:sz w:val="13"/>
              </w:rPr>
              <w:t>Lista</w:t>
            </w:r>
          </w:p>
        </w:tc>
        <w:tc>
          <w:tcPr>
            <w:tcW w:w="4608" w:type="dxa"/>
          </w:tcPr>
          <w:p w14:paraId="60DF191D" w14:textId="77777777" w:rsidR="007A1FB3" w:rsidRPr="00D32BEC" w:rsidRDefault="001E4CB6">
            <w:pPr>
              <w:rPr>
                <w:lang w:val="es-SV"/>
              </w:rPr>
            </w:pPr>
            <w:r w:rsidRPr="00D32BEC">
              <w:rPr>
                <w:sz w:val="13"/>
                <w:lang w:val="es-SV"/>
              </w:rPr>
              <w:t>Sala, externo, e-</w:t>
            </w:r>
            <w:proofErr w:type="spellStart"/>
            <w:r w:rsidRPr="00D32BEC">
              <w:rPr>
                <w:sz w:val="13"/>
                <w:lang w:val="es-SV"/>
              </w:rPr>
              <w:t>commerce</w:t>
            </w:r>
            <w:proofErr w:type="spellEnd"/>
            <w:r w:rsidRPr="00D32BEC">
              <w:rPr>
                <w:sz w:val="13"/>
                <w:lang w:val="es-SV"/>
              </w:rPr>
              <w:t>, proyecto, industria específica.</w:t>
            </w:r>
          </w:p>
        </w:tc>
      </w:tr>
      <w:tr w:rsidR="007A1FB3" w:rsidRPr="00D32BEC" w14:paraId="4D0B4CCA" w14:textId="77777777">
        <w:trPr>
          <w:jc w:val="center"/>
        </w:trPr>
        <w:tc>
          <w:tcPr>
            <w:tcW w:w="1728" w:type="dxa"/>
          </w:tcPr>
          <w:p w14:paraId="6C993AB0" w14:textId="77777777" w:rsidR="007A1FB3" w:rsidRDefault="001E4CB6">
            <w:proofErr w:type="spellStart"/>
            <w:r>
              <w:rPr>
                <w:sz w:val="13"/>
              </w:rPr>
              <w:t>Comercial</w:t>
            </w:r>
            <w:proofErr w:type="spellEnd"/>
          </w:p>
        </w:tc>
        <w:tc>
          <w:tcPr>
            <w:tcW w:w="2448" w:type="dxa"/>
          </w:tcPr>
          <w:p w14:paraId="4D6D5A16" w14:textId="77777777" w:rsidR="007A1FB3" w:rsidRDefault="001E4CB6">
            <w:r>
              <w:rPr>
                <w:sz w:val="13"/>
              </w:rPr>
              <w:t>Venta de proyecto</w:t>
            </w:r>
          </w:p>
        </w:tc>
        <w:tc>
          <w:tcPr>
            <w:tcW w:w="2448" w:type="dxa"/>
          </w:tcPr>
          <w:p w14:paraId="7725EA69" w14:textId="77777777" w:rsidR="007A1FB3" w:rsidRDefault="001E4CB6">
            <w:r>
              <w:rPr>
                <w:sz w:val="13"/>
              </w:rPr>
              <w:t>U_Venta_Proyecto</w:t>
            </w:r>
          </w:p>
        </w:tc>
        <w:tc>
          <w:tcPr>
            <w:tcW w:w="1440" w:type="dxa"/>
          </w:tcPr>
          <w:p w14:paraId="049EB7FB" w14:textId="77777777" w:rsidR="007A1FB3" w:rsidRDefault="001E4CB6">
            <w:r>
              <w:rPr>
                <w:sz w:val="13"/>
              </w:rPr>
              <w:t>Sí/No</w:t>
            </w:r>
          </w:p>
        </w:tc>
        <w:tc>
          <w:tcPr>
            <w:tcW w:w="4608" w:type="dxa"/>
          </w:tcPr>
          <w:p w14:paraId="5804D925" w14:textId="77777777" w:rsidR="007A1FB3" w:rsidRPr="00D32BEC" w:rsidRDefault="001E4CB6">
            <w:pPr>
              <w:rPr>
                <w:lang w:val="es-SV"/>
              </w:rPr>
            </w:pPr>
            <w:r w:rsidRPr="00D32BEC">
              <w:rPr>
                <w:sz w:val="13"/>
                <w:lang w:val="es-SV"/>
              </w:rPr>
              <w:t>Ayuda a identificar artículos con ventas aisladas no recurrentes.</w:t>
            </w:r>
          </w:p>
        </w:tc>
      </w:tr>
    </w:tbl>
    <w:p w14:paraId="458DADE2" w14:textId="77777777" w:rsidR="007A1FB3" w:rsidRPr="00D32BEC" w:rsidRDefault="007A1FB3">
      <w:pPr>
        <w:rPr>
          <w:lang w:val="es-SV"/>
        </w:rPr>
      </w:pPr>
    </w:p>
    <w:p w14:paraId="6754A266" w14:textId="77777777" w:rsidR="007A1FB3" w:rsidRPr="00D32BEC" w:rsidRDefault="001E4CB6">
      <w:pPr>
        <w:rPr>
          <w:lang w:val="es-SV"/>
        </w:rPr>
      </w:pPr>
      <w:r w:rsidRPr="00D32BEC">
        <w:rPr>
          <w:lang w:val="es-SV"/>
        </w:rPr>
        <w:t>Recomendación de diseño: los UDF deben usarse principalmente para enriquecer el maestro del artículo o guardar decisiones finales. No se recomienda llenar manualmente variables estadísticas como desviación estándar, coeficiente de variación o intermitencia, ya que estas deben recalcularse automáticamente en Python/pandas cuando cambie el historial.</w:t>
      </w:r>
    </w:p>
    <w:p w14:paraId="34E70117" w14:textId="77777777" w:rsidR="007A1FB3" w:rsidRPr="00D32BEC" w:rsidRDefault="001E4CB6">
      <w:pPr>
        <w:pStyle w:val="Ttulo1"/>
        <w:rPr>
          <w:lang w:val="es-SV"/>
        </w:rPr>
      </w:pPr>
      <w:r w:rsidRPr="00D32BEC">
        <w:rPr>
          <w:lang w:val="es-SV"/>
        </w:rPr>
        <w:t xml:space="preserve">4. Tabla 3: </w:t>
      </w:r>
      <w:proofErr w:type="spellStart"/>
      <w:r w:rsidRPr="00D32BEC">
        <w:rPr>
          <w:lang w:val="es-SV"/>
        </w:rPr>
        <w:t>Features</w:t>
      </w:r>
      <w:proofErr w:type="spellEnd"/>
      <w:r w:rsidRPr="00D32BEC">
        <w:rPr>
          <w:lang w:val="es-SV"/>
        </w:rPr>
        <w:t xml:space="preserve"> calculadas en pandas / Python</w:t>
      </w:r>
    </w:p>
    <w:p w14:paraId="1D21A7A0" w14:textId="77777777" w:rsidR="007A1FB3" w:rsidRPr="00D32BEC" w:rsidRDefault="001E4CB6">
      <w:pPr>
        <w:rPr>
          <w:lang w:val="es-SV"/>
        </w:rPr>
      </w:pPr>
      <w:r w:rsidRPr="00D32BEC">
        <w:rPr>
          <w:lang w:val="es-SV"/>
        </w:rPr>
        <w:t xml:space="preserve">Estas variables se calculan a partir de la información extraída de SAP Business </w:t>
      </w:r>
      <w:proofErr w:type="spellStart"/>
      <w:r w:rsidRPr="00D32BEC">
        <w:rPr>
          <w:lang w:val="es-SV"/>
        </w:rPr>
        <w:t>One</w:t>
      </w:r>
      <w:proofErr w:type="spellEnd"/>
      <w:r w:rsidRPr="00D32BEC">
        <w:rPr>
          <w:lang w:val="es-SV"/>
        </w:rPr>
        <w:t xml:space="preserve">. No necesariamente deben existir como campos en SAP, ya que su valor puede cambiar cada vez que se actualiza el historial de ventas, compras o inventario. Son variables analíticas para </w:t>
      </w:r>
      <w:proofErr w:type="spellStart"/>
      <w:r w:rsidRPr="00D32BEC">
        <w:rPr>
          <w:lang w:val="es-SV"/>
        </w:rPr>
        <w:t>clustering</w:t>
      </w:r>
      <w:proofErr w:type="spellEnd"/>
      <w:r w:rsidRPr="00D32BEC">
        <w:rPr>
          <w:lang w:val="es-SV"/>
        </w:rPr>
        <w:t>, selección de algoritmo y recomendación de reabastecimiento.</w:t>
      </w:r>
    </w:p>
    <w:tbl>
      <w:tblPr>
        <w:tblStyle w:val="Tablaconcuadrcula"/>
        <w:tblW w:w="0" w:type="auto"/>
        <w:jc w:val="center"/>
        <w:tblLook w:val="04A0" w:firstRow="1" w:lastRow="0" w:firstColumn="1" w:lastColumn="0" w:noHBand="0" w:noVBand="1"/>
      </w:tblPr>
      <w:tblGrid>
        <w:gridCol w:w="1440"/>
        <w:gridCol w:w="2304"/>
        <w:gridCol w:w="2160"/>
        <w:gridCol w:w="3600"/>
        <w:gridCol w:w="3312"/>
      </w:tblGrid>
      <w:tr w:rsidR="007A1FB3" w14:paraId="03DB6AE4" w14:textId="77777777">
        <w:trPr>
          <w:tblHeader/>
          <w:jc w:val="center"/>
        </w:trPr>
        <w:tc>
          <w:tcPr>
            <w:tcW w:w="1440" w:type="dxa"/>
            <w:shd w:val="clear" w:color="auto" w:fill="1F4E79"/>
          </w:tcPr>
          <w:p w14:paraId="2F28578E" w14:textId="77777777" w:rsidR="007A1FB3" w:rsidRDefault="001E4CB6">
            <w:proofErr w:type="spellStart"/>
            <w:r>
              <w:rPr>
                <w:b/>
                <w:color w:val="FFFFFF"/>
                <w:sz w:val="14"/>
              </w:rPr>
              <w:t>Bloque</w:t>
            </w:r>
            <w:proofErr w:type="spellEnd"/>
          </w:p>
        </w:tc>
        <w:tc>
          <w:tcPr>
            <w:tcW w:w="2304" w:type="dxa"/>
            <w:shd w:val="clear" w:color="auto" w:fill="1F4E79"/>
          </w:tcPr>
          <w:p w14:paraId="39B39F6E" w14:textId="77777777" w:rsidR="007A1FB3" w:rsidRDefault="001E4CB6">
            <w:r>
              <w:rPr>
                <w:b/>
                <w:color w:val="FFFFFF"/>
                <w:sz w:val="14"/>
              </w:rPr>
              <w:t>Feature calculada</w:t>
            </w:r>
          </w:p>
        </w:tc>
        <w:tc>
          <w:tcPr>
            <w:tcW w:w="2160" w:type="dxa"/>
            <w:shd w:val="clear" w:color="auto" w:fill="1F4E79"/>
          </w:tcPr>
          <w:p w14:paraId="3AF80552" w14:textId="77777777" w:rsidR="007A1FB3" w:rsidRDefault="001E4CB6">
            <w:r>
              <w:rPr>
                <w:b/>
                <w:color w:val="FFFFFF"/>
                <w:sz w:val="14"/>
              </w:rPr>
              <w:t>Fuente base</w:t>
            </w:r>
          </w:p>
        </w:tc>
        <w:tc>
          <w:tcPr>
            <w:tcW w:w="3600" w:type="dxa"/>
            <w:shd w:val="clear" w:color="auto" w:fill="1F4E79"/>
          </w:tcPr>
          <w:p w14:paraId="57F0E3C5" w14:textId="77777777" w:rsidR="007A1FB3" w:rsidRDefault="001E4CB6">
            <w:r>
              <w:rPr>
                <w:b/>
                <w:color w:val="FFFFFF"/>
                <w:sz w:val="14"/>
              </w:rPr>
              <w:t>Cálculo / lógica</w:t>
            </w:r>
          </w:p>
        </w:tc>
        <w:tc>
          <w:tcPr>
            <w:tcW w:w="3312" w:type="dxa"/>
            <w:shd w:val="clear" w:color="auto" w:fill="1F4E79"/>
          </w:tcPr>
          <w:p w14:paraId="4F5ED342" w14:textId="77777777" w:rsidR="007A1FB3" w:rsidRDefault="001E4CB6">
            <w:r>
              <w:rPr>
                <w:b/>
                <w:color w:val="FFFFFF"/>
                <w:sz w:val="14"/>
              </w:rPr>
              <w:t>Uso en el modelo</w:t>
            </w:r>
          </w:p>
        </w:tc>
      </w:tr>
      <w:tr w:rsidR="007A1FB3" w14:paraId="2C4F7D2B" w14:textId="77777777">
        <w:trPr>
          <w:jc w:val="center"/>
        </w:trPr>
        <w:tc>
          <w:tcPr>
            <w:tcW w:w="1440" w:type="dxa"/>
          </w:tcPr>
          <w:p w14:paraId="13A04D20" w14:textId="77777777" w:rsidR="007A1FB3" w:rsidRDefault="001E4CB6">
            <w:r>
              <w:rPr>
                <w:sz w:val="12"/>
              </w:rPr>
              <w:t>Demanda</w:t>
            </w:r>
          </w:p>
        </w:tc>
        <w:tc>
          <w:tcPr>
            <w:tcW w:w="2304" w:type="dxa"/>
          </w:tcPr>
          <w:p w14:paraId="07BB831E" w14:textId="77777777" w:rsidR="007A1FB3" w:rsidRDefault="001E4CB6">
            <w:r>
              <w:rPr>
                <w:sz w:val="12"/>
              </w:rPr>
              <w:t>Ventas por mes</w:t>
            </w:r>
          </w:p>
        </w:tc>
        <w:tc>
          <w:tcPr>
            <w:tcW w:w="2160" w:type="dxa"/>
          </w:tcPr>
          <w:p w14:paraId="3FA1DC1B" w14:textId="77777777" w:rsidR="007A1FB3" w:rsidRDefault="001E4CB6">
            <w:r>
              <w:rPr>
                <w:sz w:val="12"/>
              </w:rPr>
              <w:t>OINV/INV1, ORIN/RIN1</w:t>
            </w:r>
          </w:p>
        </w:tc>
        <w:tc>
          <w:tcPr>
            <w:tcW w:w="3600" w:type="dxa"/>
          </w:tcPr>
          <w:p w14:paraId="3F85D937" w14:textId="77777777" w:rsidR="007A1FB3" w:rsidRPr="00D32BEC" w:rsidRDefault="001E4CB6">
            <w:pPr>
              <w:rPr>
                <w:lang w:val="es-SV"/>
              </w:rPr>
            </w:pPr>
            <w:r w:rsidRPr="00D32BEC">
              <w:rPr>
                <w:sz w:val="12"/>
                <w:lang w:val="es-SV"/>
              </w:rPr>
              <w:t>Facturas menos notas de crédito agrupadas por artículo y mes.</w:t>
            </w:r>
          </w:p>
        </w:tc>
        <w:tc>
          <w:tcPr>
            <w:tcW w:w="3312" w:type="dxa"/>
          </w:tcPr>
          <w:p w14:paraId="0CEAF1EB" w14:textId="77777777" w:rsidR="007A1FB3" w:rsidRDefault="001E4CB6">
            <w:r>
              <w:rPr>
                <w:sz w:val="12"/>
              </w:rPr>
              <w:t>Serie temporal base.</w:t>
            </w:r>
          </w:p>
        </w:tc>
      </w:tr>
      <w:tr w:rsidR="007A1FB3" w14:paraId="02ACD5A9" w14:textId="77777777">
        <w:trPr>
          <w:jc w:val="center"/>
        </w:trPr>
        <w:tc>
          <w:tcPr>
            <w:tcW w:w="1440" w:type="dxa"/>
          </w:tcPr>
          <w:p w14:paraId="0081A853" w14:textId="77777777" w:rsidR="007A1FB3" w:rsidRDefault="001E4CB6">
            <w:r>
              <w:rPr>
                <w:sz w:val="12"/>
              </w:rPr>
              <w:t>Demanda</w:t>
            </w:r>
          </w:p>
        </w:tc>
        <w:tc>
          <w:tcPr>
            <w:tcW w:w="2304" w:type="dxa"/>
          </w:tcPr>
          <w:p w14:paraId="0923397E" w14:textId="77777777" w:rsidR="007A1FB3" w:rsidRDefault="001E4CB6">
            <w:r>
              <w:rPr>
                <w:sz w:val="12"/>
              </w:rPr>
              <w:t>Ventas por año</w:t>
            </w:r>
          </w:p>
        </w:tc>
        <w:tc>
          <w:tcPr>
            <w:tcW w:w="2160" w:type="dxa"/>
          </w:tcPr>
          <w:p w14:paraId="2761593D" w14:textId="77777777" w:rsidR="007A1FB3" w:rsidRDefault="001E4CB6">
            <w:r>
              <w:rPr>
                <w:sz w:val="12"/>
              </w:rPr>
              <w:t>OINV/INV1, ORIN/RIN1</w:t>
            </w:r>
          </w:p>
        </w:tc>
        <w:tc>
          <w:tcPr>
            <w:tcW w:w="3600" w:type="dxa"/>
          </w:tcPr>
          <w:p w14:paraId="5CA93C8F" w14:textId="77777777" w:rsidR="007A1FB3" w:rsidRPr="00D32BEC" w:rsidRDefault="001E4CB6">
            <w:pPr>
              <w:rPr>
                <w:lang w:val="es-SV"/>
              </w:rPr>
            </w:pPr>
            <w:r w:rsidRPr="00D32BEC">
              <w:rPr>
                <w:sz w:val="12"/>
                <w:lang w:val="es-SV"/>
              </w:rPr>
              <w:t xml:space="preserve">Venta neta </w:t>
            </w:r>
            <w:r w:rsidRPr="00D32BEC">
              <w:rPr>
                <w:sz w:val="12"/>
                <w:lang w:val="es-SV"/>
              </w:rPr>
              <w:t>agrupada por año.</w:t>
            </w:r>
          </w:p>
        </w:tc>
        <w:tc>
          <w:tcPr>
            <w:tcW w:w="3312" w:type="dxa"/>
          </w:tcPr>
          <w:p w14:paraId="63850F67" w14:textId="77777777" w:rsidR="007A1FB3" w:rsidRDefault="001E4CB6">
            <w:proofErr w:type="spellStart"/>
            <w:r>
              <w:rPr>
                <w:sz w:val="12"/>
              </w:rPr>
              <w:t>Análisis</w:t>
            </w:r>
            <w:proofErr w:type="spellEnd"/>
            <w:r>
              <w:rPr>
                <w:sz w:val="12"/>
              </w:rPr>
              <w:t xml:space="preserve"> </w:t>
            </w:r>
            <w:proofErr w:type="spellStart"/>
            <w:r>
              <w:rPr>
                <w:sz w:val="12"/>
              </w:rPr>
              <w:t>anual</w:t>
            </w:r>
            <w:proofErr w:type="spellEnd"/>
            <w:r>
              <w:rPr>
                <w:sz w:val="12"/>
              </w:rPr>
              <w:t xml:space="preserve"> y </w:t>
            </w:r>
            <w:proofErr w:type="spellStart"/>
            <w:r>
              <w:rPr>
                <w:sz w:val="12"/>
              </w:rPr>
              <w:t>tendencia</w:t>
            </w:r>
            <w:proofErr w:type="spellEnd"/>
            <w:r>
              <w:rPr>
                <w:sz w:val="12"/>
              </w:rPr>
              <w:t>.</w:t>
            </w:r>
          </w:p>
        </w:tc>
      </w:tr>
      <w:tr w:rsidR="007A1FB3" w:rsidRPr="00D32BEC" w14:paraId="1EF28D40" w14:textId="77777777">
        <w:trPr>
          <w:jc w:val="center"/>
        </w:trPr>
        <w:tc>
          <w:tcPr>
            <w:tcW w:w="1440" w:type="dxa"/>
          </w:tcPr>
          <w:p w14:paraId="3B8D75CF" w14:textId="77777777" w:rsidR="007A1FB3" w:rsidRDefault="001E4CB6">
            <w:r>
              <w:rPr>
                <w:sz w:val="12"/>
              </w:rPr>
              <w:t>Demanda</w:t>
            </w:r>
          </w:p>
        </w:tc>
        <w:tc>
          <w:tcPr>
            <w:tcW w:w="2304" w:type="dxa"/>
          </w:tcPr>
          <w:p w14:paraId="3CED4FA2" w14:textId="77777777" w:rsidR="007A1FB3" w:rsidRDefault="001E4CB6">
            <w:r>
              <w:rPr>
                <w:sz w:val="12"/>
              </w:rPr>
              <w:t>Ventas totales del período</w:t>
            </w:r>
          </w:p>
        </w:tc>
        <w:tc>
          <w:tcPr>
            <w:tcW w:w="2160" w:type="dxa"/>
          </w:tcPr>
          <w:p w14:paraId="7714C4A1" w14:textId="77777777" w:rsidR="007A1FB3" w:rsidRDefault="001E4CB6">
            <w:r>
              <w:rPr>
                <w:sz w:val="12"/>
              </w:rPr>
              <w:t>OINV/INV1, ORIN/RIN1</w:t>
            </w:r>
          </w:p>
        </w:tc>
        <w:tc>
          <w:tcPr>
            <w:tcW w:w="3600" w:type="dxa"/>
          </w:tcPr>
          <w:p w14:paraId="72C838F7" w14:textId="77777777" w:rsidR="007A1FB3" w:rsidRPr="00D32BEC" w:rsidRDefault="001E4CB6">
            <w:pPr>
              <w:rPr>
                <w:lang w:val="es-SV"/>
              </w:rPr>
            </w:pPr>
            <w:r w:rsidRPr="00D32BEC">
              <w:rPr>
                <w:sz w:val="12"/>
                <w:lang w:val="es-SV"/>
              </w:rPr>
              <w:t>Suma de ventas netas del período analizado.</w:t>
            </w:r>
          </w:p>
        </w:tc>
        <w:tc>
          <w:tcPr>
            <w:tcW w:w="3312" w:type="dxa"/>
          </w:tcPr>
          <w:p w14:paraId="063E4BE7" w14:textId="77777777" w:rsidR="007A1FB3" w:rsidRPr="00D32BEC" w:rsidRDefault="001E4CB6">
            <w:pPr>
              <w:rPr>
                <w:lang w:val="es-SV"/>
              </w:rPr>
            </w:pPr>
            <w:r w:rsidRPr="00D32BEC">
              <w:rPr>
                <w:sz w:val="12"/>
                <w:lang w:val="es-SV"/>
              </w:rPr>
              <w:t>Base para rotación y alcance.</w:t>
            </w:r>
          </w:p>
        </w:tc>
      </w:tr>
      <w:tr w:rsidR="007A1FB3" w14:paraId="15E6ABA0" w14:textId="77777777">
        <w:trPr>
          <w:jc w:val="center"/>
        </w:trPr>
        <w:tc>
          <w:tcPr>
            <w:tcW w:w="1440" w:type="dxa"/>
          </w:tcPr>
          <w:p w14:paraId="5A2189CB" w14:textId="77777777" w:rsidR="007A1FB3" w:rsidRDefault="001E4CB6">
            <w:proofErr w:type="spellStart"/>
            <w:r>
              <w:rPr>
                <w:sz w:val="12"/>
              </w:rPr>
              <w:t>Demanda</w:t>
            </w:r>
            <w:proofErr w:type="spellEnd"/>
          </w:p>
        </w:tc>
        <w:tc>
          <w:tcPr>
            <w:tcW w:w="2304" w:type="dxa"/>
          </w:tcPr>
          <w:p w14:paraId="53B01DC4" w14:textId="77777777" w:rsidR="007A1FB3" w:rsidRPr="00D32BEC" w:rsidRDefault="001E4CB6">
            <w:pPr>
              <w:rPr>
                <w:lang w:val="es-SV"/>
              </w:rPr>
            </w:pPr>
            <w:r w:rsidRPr="00D32BEC">
              <w:rPr>
                <w:sz w:val="12"/>
                <w:lang w:val="es-SV"/>
              </w:rPr>
              <w:t>Cantidad de documentos de venta</w:t>
            </w:r>
          </w:p>
        </w:tc>
        <w:tc>
          <w:tcPr>
            <w:tcW w:w="2160" w:type="dxa"/>
          </w:tcPr>
          <w:p w14:paraId="2672CD0F" w14:textId="77777777" w:rsidR="007A1FB3" w:rsidRDefault="001E4CB6">
            <w:r>
              <w:rPr>
                <w:sz w:val="12"/>
              </w:rPr>
              <w:t>OINV/INV1</w:t>
            </w:r>
          </w:p>
        </w:tc>
        <w:tc>
          <w:tcPr>
            <w:tcW w:w="3600" w:type="dxa"/>
          </w:tcPr>
          <w:p w14:paraId="1D317EA9" w14:textId="77777777" w:rsidR="007A1FB3" w:rsidRPr="00D32BEC" w:rsidRDefault="001E4CB6">
            <w:pPr>
              <w:rPr>
                <w:lang w:val="es-SV"/>
              </w:rPr>
            </w:pPr>
            <w:r w:rsidRPr="00D32BEC">
              <w:rPr>
                <w:sz w:val="12"/>
                <w:lang w:val="es-SV"/>
              </w:rPr>
              <w:t>Conteo de facturas/documentos por artículo.</w:t>
            </w:r>
          </w:p>
        </w:tc>
        <w:tc>
          <w:tcPr>
            <w:tcW w:w="3312" w:type="dxa"/>
          </w:tcPr>
          <w:p w14:paraId="0ED4D471" w14:textId="77777777" w:rsidR="007A1FB3" w:rsidRDefault="001E4CB6">
            <w:proofErr w:type="spellStart"/>
            <w:r>
              <w:rPr>
                <w:sz w:val="12"/>
              </w:rPr>
              <w:t>Mide</w:t>
            </w:r>
            <w:proofErr w:type="spellEnd"/>
            <w:r>
              <w:rPr>
                <w:sz w:val="12"/>
              </w:rPr>
              <w:t xml:space="preserve"> </w:t>
            </w:r>
            <w:proofErr w:type="spellStart"/>
            <w:r>
              <w:rPr>
                <w:sz w:val="12"/>
              </w:rPr>
              <w:t>recurrencia</w:t>
            </w:r>
            <w:proofErr w:type="spellEnd"/>
            <w:r>
              <w:rPr>
                <w:sz w:val="12"/>
              </w:rPr>
              <w:t xml:space="preserve"> </w:t>
            </w:r>
            <w:proofErr w:type="spellStart"/>
            <w:r>
              <w:rPr>
                <w:sz w:val="12"/>
              </w:rPr>
              <w:t>comercial</w:t>
            </w:r>
            <w:proofErr w:type="spellEnd"/>
            <w:r>
              <w:rPr>
                <w:sz w:val="12"/>
              </w:rPr>
              <w:t>.</w:t>
            </w:r>
          </w:p>
        </w:tc>
      </w:tr>
      <w:tr w:rsidR="007A1FB3" w:rsidRPr="00D32BEC" w14:paraId="004FE5CF" w14:textId="77777777">
        <w:trPr>
          <w:jc w:val="center"/>
        </w:trPr>
        <w:tc>
          <w:tcPr>
            <w:tcW w:w="1440" w:type="dxa"/>
          </w:tcPr>
          <w:p w14:paraId="4D52D1EC" w14:textId="77777777" w:rsidR="007A1FB3" w:rsidRDefault="001E4CB6">
            <w:r>
              <w:rPr>
                <w:sz w:val="12"/>
              </w:rPr>
              <w:t>Demanda</w:t>
            </w:r>
          </w:p>
        </w:tc>
        <w:tc>
          <w:tcPr>
            <w:tcW w:w="2304" w:type="dxa"/>
          </w:tcPr>
          <w:p w14:paraId="7D4C186E" w14:textId="77777777" w:rsidR="007A1FB3" w:rsidRDefault="001E4CB6">
            <w:r>
              <w:rPr>
                <w:sz w:val="12"/>
              </w:rPr>
              <w:t>Cantidad de clientes distintos</w:t>
            </w:r>
          </w:p>
        </w:tc>
        <w:tc>
          <w:tcPr>
            <w:tcW w:w="2160" w:type="dxa"/>
          </w:tcPr>
          <w:p w14:paraId="6B524206" w14:textId="77777777" w:rsidR="007A1FB3" w:rsidRDefault="001E4CB6">
            <w:r>
              <w:rPr>
                <w:sz w:val="12"/>
              </w:rPr>
              <w:t>OINV/INV1</w:t>
            </w:r>
          </w:p>
        </w:tc>
        <w:tc>
          <w:tcPr>
            <w:tcW w:w="3600" w:type="dxa"/>
          </w:tcPr>
          <w:p w14:paraId="4DBBC901" w14:textId="77777777" w:rsidR="007A1FB3" w:rsidRPr="00D32BEC" w:rsidRDefault="001E4CB6">
            <w:pPr>
              <w:rPr>
                <w:lang w:val="es-SV"/>
              </w:rPr>
            </w:pPr>
            <w:r w:rsidRPr="00D32BEC">
              <w:rPr>
                <w:sz w:val="12"/>
                <w:lang w:val="es-SV"/>
              </w:rPr>
              <w:t xml:space="preserve">Conteo único de </w:t>
            </w:r>
            <w:proofErr w:type="spellStart"/>
            <w:r w:rsidRPr="00D32BEC">
              <w:rPr>
                <w:sz w:val="12"/>
                <w:lang w:val="es-SV"/>
              </w:rPr>
              <w:t>CardCode</w:t>
            </w:r>
            <w:proofErr w:type="spellEnd"/>
            <w:r w:rsidRPr="00D32BEC">
              <w:rPr>
                <w:sz w:val="12"/>
                <w:lang w:val="es-SV"/>
              </w:rPr>
              <w:t xml:space="preserve"> por artículo.</w:t>
            </w:r>
          </w:p>
        </w:tc>
        <w:tc>
          <w:tcPr>
            <w:tcW w:w="3312" w:type="dxa"/>
          </w:tcPr>
          <w:p w14:paraId="381B09B3" w14:textId="77777777" w:rsidR="007A1FB3" w:rsidRPr="00D32BEC" w:rsidRDefault="001E4CB6">
            <w:pPr>
              <w:rPr>
                <w:lang w:val="es-SV"/>
              </w:rPr>
            </w:pPr>
            <w:r w:rsidRPr="00D32BEC">
              <w:rPr>
                <w:sz w:val="12"/>
                <w:lang w:val="es-SV"/>
              </w:rPr>
              <w:t>Detecta dependencia de pocos clientes.</w:t>
            </w:r>
          </w:p>
        </w:tc>
      </w:tr>
      <w:tr w:rsidR="007A1FB3" w14:paraId="28D8F8E8" w14:textId="77777777">
        <w:trPr>
          <w:jc w:val="center"/>
        </w:trPr>
        <w:tc>
          <w:tcPr>
            <w:tcW w:w="1440" w:type="dxa"/>
          </w:tcPr>
          <w:p w14:paraId="142FD825" w14:textId="77777777" w:rsidR="007A1FB3" w:rsidRDefault="001E4CB6">
            <w:proofErr w:type="spellStart"/>
            <w:r>
              <w:rPr>
                <w:sz w:val="12"/>
              </w:rPr>
              <w:t>Demanda</w:t>
            </w:r>
            <w:proofErr w:type="spellEnd"/>
          </w:p>
        </w:tc>
        <w:tc>
          <w:tcPr>
            <w:tcW w:w="2304" w:type="dxa"/>
          </w:tcPr>
          <w:p w14:paraId="0A83C1C9" w14:textId="77777777" w:rsidR="007A1FB3" w:rsidRDefault="001E4CB6">
            <w:r>
              <w:rPr>
                <w:sz w:val="12"/>
              </w:rPr>
              <w:t>Número de clientes compradores</w:t>
            </w:r>
          </w:p>
        </w:tc>
        <w:tc>
          <w:tcPr>
            <w:tcW w:w="2160" w:type="dxa"/>
          </w:tcPr>
          <w:p w14:paraId="7BAE02A8" w14:textId="77777777" w:rsidR="007A1FB3" w:rsidRDefault="001E4CB6">
            <w:r>
              <w:rPr>
                <w:sz w:val="12"/>
              </w:rPr>
              <w:t>OINV/INV1</w:t>
            </w:r>
          </w:p>
        </w:tc>
        <w:tc>
          <w:tcPr>
            <w:tcW w:w="3600" w:type="dxa"/>
          </w:tcPr>
          <w:p w14:paraId="5DA8D3BB" w14:textId="77777777" w:rsidR="007A1FB3" w:rsidRPr="00D32BEC" w:rsidRDefault="001E4CB6">
            <w:pPr>
              <w:rPr>
                <w:lang w:val="es-SV"/>
              </w:rPr>
            </w:pPr>
            <w:r w:rsidRPr="00D32BEC">
              <w:rPr>
                <w:sz w:val="12"/>
                <w:lang w:val="es-SV"/>
              </w:rPr>
              <w:t xml:space="preserve">Conteo de clientes únicos por </w:t>
            </w:r>
            <w:r w:rsidRPr="00D32BEC">
              <w:rPr>
                <w:sz w:val="12"/>
                <w:lang w:val="es-SV"/>
              </w:rPr>
              <w:t>artículo.</w:t>
            </w:r>
          </w:p>
        </w:tc>
        <w:tc>
          <w:tcPr>
            <w:tcW w:w="3312" w:type="dxa"/>
          </w:tcPr>
          <w:p w14:paraId="30CFA425" w14:textId="77777777" w:rsidR="007A1FB3" w:rsidRDefault="001E4CB6">
            <w:proofErr w:type="spellStart"/>
            <w:r>
              <w:rPr>
                <w:sz w:val="12"/>
              </w:rPr>
              <w:t>Mide</w:t>
            </w:r>
            <w:proofErr w:type="spellEnd"/>
            <w:r>
              <w:rPr>
                <w:sz w:val="12"/>
              </w:rPr>
              <w:t xml:space="preserve"> </w:t>
            </w:r>
            <w:proofErr w:type="spellStart"/>
            <w:r>
              <w:rPr>
                <w:sz w:val="12"/>
              </w:rPr>
              <w:t>amplitud</w:t>
            </w:r>
            <w:proofErr w:type="spellEnd"/>
            <w:r>
              <w:rPr>
                <w:sz w:val="12"/>
              </w:rPr>
              <w:t xml:space="preserve"> de </w:t>
            </w:r>
            <w:proofErr w:type="spellStart"/>
            <w:r>
              <w:rPr>
                <w:sz w:val="12"/>
              </w:rPr>
              <w:t>demanda</w:t>
            </w:r>
            <w:proofErr w:type="spellEnd"/>
            <w:r>
              <w:rPr>
                <w:sz w:val="12"/>
              </w:rPr>
              <w:t>.</w:t>
            </w:r>
          </w:p>
        </w:tc>
      </w:tr>
      <w:tr w:rsidR="007A1FB3" w:rsidRPr="00D32BEC" w14:paraId="6E93DF3E" w14:textId="77777777">
        <w:trPr>
          <w:jc w:val="center"/>
        </w:trPr>
        <w:tc>
          <w:tcPr>
            <w:tcW w:w="1440" w:type="dxa"/>
          </w:tcPr>
          <w:p w14:paraId="26D1B17A" w14:textId="77777777" w:rsidR="007A1FB3" w:rsidRDefault="001E4CB6">
            <w:r>
              <w:rPr>
                <w:sz w:val="12"/>
              </w:rPr>
              <w:t>Demanda</w:t>
            </w:r>
          </w:p>
        </w:tc>
        <w:tc>
          <w:tcPr>
            <w:tcW w:w="2304" w:type="dxa"/>
          </w:tcPr>
          <w:p w14:paraId="55925CF3" w14:textId="77777777" w:rsidR="007A1FB3" w:rsidRDefault="001E4CB6">
            <w:r>
              <w:rPr>
                <w:sz w:val="12"/>
              </w:rPr>
              <w:t>Unicliente</w:t>
            </w:r>
          </w:p>
        </w:tc>
        <w:tc>
          <w:tcPr>
            <w:tcW w:w="2160" w:type="dxa"/>
          </w:tcPr>
          <w:p w14:paraId="6B04C8FE" w14:textId="77777777" w:rsidR="007A1FB3" w:rsidRDefault="001E4CB6">
            <w:r>
              <w:rPr>
                <w:sz w:val="12"/>
              </w:rPr>
              <w:t>Clientes distintos</w:t>
            </w:r>
          </w:p>
        </w:tc>
        <w:tc>
          <w:tcPr>
            <w:tcW w:w="3600" w:type="dxa"/>
          </w:tcPr>
          <w:p w14:paraId="319F95A3" w14:textId="77777777" w:rsidR="007A1FB3" w:rsidRDefault="001E4CB6">
            <w:r>
              <w:rPr>
                <w:sz w:val="12"/>
              </w:rPr>
              <w:t>Sí si clientes distintos = 1.</w:t>
            </w:r>
          </w:p>
        </w:tc>
        <w:tc>
          <w:tcPr>
            <w:tcW w:w="3312" w:type="dxa"/>
          </w:tcPr>
          <w:p w14:paraId="523C4E47" w14:textId="77777777" w:rsidR="007A1FB3" w:rsidRPr="00D32BEC" w:rsidRDefault="001E4CB6">
            <w:pPr>
              <w:rPr>
                <w:lang w:val="es-SV"/>
              </w:rPr>
            </w:pPr>
            <w:r w:rsidRPr="00D32BEC">
              <w:rPr>
                <w:sz w:val="12"/>
                <w:lang w:val="es-SV"/>
              </w:rPr>
              <w:t>Detecta riesgo de demanda concentrada.</w:t>
            </w:r>
          </w:p>
        </w:tc>
      </w:tr>
      <w:tr w:rsidR="007A1FB3" w14:paraId="2B919961" w14:textId="77777777">
        <w:trPr>
          <w:jc w:val="center"/>
        </w:trPr>
        <w:tc>
          <w:tcPr>
            <w:tcW w:w="1440" w:type="dxa"/>
          </w:tcPr>
          <w:p w14:paraId="39E84B7B" w14:textId="77777777" w:rsidR="007A1FB3" w:rsidRDefault="001E4CB6">
            <w:proofErr w:type="spellStart"/>
            <w:r>
              <w:rPr>
                <w:sz w:val="12"/>
              </w:rPr>
              <w:t>Demanda</w:t>
            </w:r>
            <w:proofErr w:type="spellEnd"/>
          </w:p>
        </w:tc>
        <w:tc>
          <w:tcPr>
            <w:tcW w:w="2304" w:type="dxa"/>
          </w:tcPr>
          <w:p w14:paraId="1FA46E33" w14:textId="77777777" w:rsidR="007A1FB3" w:rsidRDefault="001E4CB6">
            <w:r>
              <w:rPr>
                <w:sz w:val="12"/>
              </w:rPr>
              <w:t>Última fecha de venta</w:t>
            </w:r>
          </w:p>
        </w:tc>
        <w:tc>
          <w:tcPr>
            <w:tcW w:w="2160" w:type="dxa"/>
          </w:tcPr>
          <w:p w14:paraId="02245D11" w14:textId="77777777" w:rsidR="007A1FB3" w:rsidRDefault="001E4CB6">
            <w:r>
              <w:rPr>
                <w:sz w:val="12"/>
              </w:rPr>
              <w:t>OINV/INV1</w:t>
            </w:r>
          </w:p>
        </w:tc>
        <w:tc>
          <w:tcPr>
            <w:tcW w:w="3600" w:type="dxa"/>
          </w:tcPr>
          <w:p w14:paraId="4813140A" w14:textId="77777777" w:rsidR="007A1FB3" w:rsidRDefault="001E4CB6">
            <w:r>
              <w:rPr>
                <w:sz w:val="12"/>
              </w:rPr>
              <w:t>Máximo DocDate por artículo.</w:t>
            </w:r>
          </w:p>
        </w:tc>
        <w:tc>
          <w:tcPr>
            <w:tcW w:w="3312" w:type="dxa"/>
          </w:tcPr>
          <w:p w14:paraId="1EF4ACB0" w14:textId="77777777" w:rsidR="007A1FB3" w:rsidRDefault="001E4CB6">
            <w:r>
              <w:rPr>
                <w:sz w:val="12"/>
              </w:rPr>
              <w:t>Recencia comercial.</w:t>
            </w:r>
          </w:p>
        </w:tc>
      </w:tr>
      <w:tr w:rsidR="007A1FB3" w14:paraId="1D69FE24" w14:textId="77777777">
        <w:trPr>
          <w:jc w:val="center"/>
        </w:trPr>
        <w:tc>
          <w:tcPr>
            <w:tcW w:w="1440" w:type="dxa"/>
          </w:tcPr>
          <w:p w14:paraId="0BB5F5FC" w14:textId="77777777" w:rsidR="007A1FB3" w:rsidRDefault="001E4CB6">
            <w:r>
              <w:rPr>
                <w:sz w:val="12"/>
              </w:rPr>
              <w:t>Demanda</w:t>
            </w:r>
          </w:p>
        </w:tc>
        <w:tc>
          <w:tcPr>
            <w:tcW w:w="2304" w:type="dxa"/>
          </w:tcPr>
          <w:p w14:paraId="5EAA6C8F" w14:textId="77777777" w:rsidR="007A1FB3" w:rsidRDefault="001E4CB6">
            <w:r>
              <w:rPr>
                <w:sz w:val="12"/>
              </w:rPr>
              <w:t>Meses desde última venta</w:t>
            </w:r>
          </w:p>
        </w:tc>
        <w:tc>
          <w:tcPr>
            <w:tcW w:w="2160" w:type="dxa"/>
          </w:tcPr>
          <w:p w14:paraId="4B1383A3" w14:textId="77777777" w:rsidR="007A1FB3" w:rsidRDefault="001E4CB6">
            <w:r>
              <w:rPr>
                <w:sz w:val="12"/>
              </w:rPr>
              <w:t>Última fecha de venta</w:t>
            </w:r>
          </w:p>
        </w:tc>
        <w:tc>
          <w:tcPr>
            <w:tcW w:w="3600" w:type="dxa"/>
          </w:tcPr>
          <w:p w14:paraId="46ADEE50" w14:textId="77777777" w:rsidR="007A1FB3" w:rsidRPr="00D32BEC" w:rsidRDefault="001E4CB6">
            <w:pPr>
              <w:rPr>
                <w:lang w:val="es-SV"/>
              </w:rPr>
            </w:pPr>
            <w:r w:rsidRPr="00D32BEC">
              <w:rPr>
                <w:sz w:val="12"/>
                <w:lang w:val="es-SV"/>
              </w:rPr>
              <w:t>Fecha actual menos última venta.</w:t>
            </w:r>
          </w:p>
        </w:tc>
        <w:tc>
          <w:tcPr>
            <w:tcW w:w="3312" w:type="dxa"/>
          </w:tcPr>
          <w:p w14:paraId="199C54B2" w14:textId="77777777" w:rsidR="007A1FB3" w:rsidRDefault="001E4CB6">
            <w:proofErr w:type="spellStart"/>
            <w:r>
              <w:rPr>
                <w:sz w:val="12"/>
              </w:rPr>
              <w:t>Riesgo</w:t>
            </w:r>
            <w:proofErr w:type="spellEnd"/>
            <w:r>
              <w:rPr>
                <w:sz w:val="12"/>
              </w:rPr>
              <w:t xml:space="preserve"> de </w:t>
            </w:r>
            <w:proofErr w:type="spellStart"/>
            <w:r>
              <w:rPr>
                <w:sz w:val="12"/>
              </w:rPr>
              <w:t>inactividad</w:t>
            </w:r>
            <w:proofErr w:type="spellEnd"/>
            <w:r>
              <w:rPr>
                <w:sz w:val="12"/>
              </w:rPr>
              <w:t>.</w:t>
            </w:r>
          </w:p>
        </w:tc>
      </w:tr>
      <w:tr w:rsidR="007A1FB3" w14:paraId="0EA26F40" w14:textId="77777777">
        <w:trPr>
          <w:jc w:val="center"/>
        </w:trPr>
        <w:tc>
          <w:tcPr>
            <w:tcW w:w="1440" w:type="dxa"/>
          </w:tcPr>
          <w:p w14:paraId="06477DE1" w14:textId="77777777" w:rsidR="007A1FB3" w:rsidRDefault="001E4CB6">
            <w:r>
              <w:rPr>
                <w:sz w:val="12"/>
              </w:rPr>
              <w:t>Demanda</w:t>
            </w:r>
          </w:p>
        </w:tc>
        <w:tc>
          <w:tcPr>
            <w:tcW w:w="2304" w:type="dxa"/>
          </w:tcPr>
          <w:p w14:paraId="7FB4C932" w14:textId="77777777" w:rsidR="007A1FB3" w:rsidRDefault="001E4CB6">
            <w:r>
              <w:rPr>
                <w:sz w:val="12"/>
              </w:rPr>
              <w:t>Meses con venta</w:t>
            </w:r>
          </w:p>
        </w:tc>
        <w:tc>
          <w:tcPr>
            <w:tcW w:w="2160" w:type="dxa"/>
          </w:tcPr>
          <w:p w14:paraId="559786AA" w14:textId="77777777" w:rsidR="007A1FB3" w:rsidRDefault="001E4CB6">
            <w:r>
              <w:rPr>
                <w:sz w:val="12"/>
              </w:rPr>
              <w:t>Ventas mensuales</w:t>
            </w:r>
          </w:p>
        </w:tc>
        <w:tc>
          <w:tcPr>
            <w:tcW w:w="3600" w:type="dxa"/>
          </w:tcPr>
          <w:p w14:paraId="3115F935" w14:textId="77777777" w:rsidR="007A1FB3" w:rsidRPr="00D32BEC" w:rsidRDefault="001E4CB6">
            <w:pPr>
              <w:rPr>
                <w:lang w:val="es-SV"/>
              </w:rPr>
            </w:pPr>
            <w:r w:rsidRPr="00D32BEC">
              <w:rPr>
                <w:sz w:val="12"/>
                <w:lang w:val="es-SV"/>
              </w:rPr>
              <w:t>Conteo de meses con venta neta &gt; 0.</w:t>
            </w:r>
          </w:p>
        </w:tc>
        <w:tc>
          <w:tcPr>
            <w:tcW w:w="3312" w:type="dxa"/>
          </w:tcPr>
          <w:p w14:paraId="33062ABD" w14:textId="77777777" w:rsidR="007A1FB3" w:rsidRDefault="001E4CB6">
            <w:proofErr w:type="spellStart"/>
            <w:r>
              <w:rPr>
                <w:sz w:val="12"/>
              </w:rPr>
              <w:t>Frecuencia</w:t>
            </w:r>
            <w:proofErr w:type="spellEnd"/>
            <w:r>
              <w:rPr>
                <w:sz w:val="12"/>
              </w:rPr>
              <w:t xml:space="preserve"> real.</w:t>
            </w:r>
          </w:p>
        </w:tc>
      </w:tr>
      <w:tr w:rsidR="007A1FB3" w14:paraId="27542813" w14:textId="77777777">
        <w:trPr>
          <w:jc w:val="center"/>
        </w:trPr>
        <w:tc>
          <w:tcPr>
            <w:tcW w:w="1440" w:type="dxa"/>
          </w:tcPr>
          <w:p w14:paraId="0892B4E2" w14:textId="77777777" w:rsidR="007A1FB3" w:rsidRDefault="001E4CB6">
            <w:r>
              <w:rPr>
                <w:sz w:val="12"/>
              </w:rPr>
              <w:t>Demanda</w:t>
            </w:r>
          </w:p>
        </w:tc>
        <w:tc>
          <w:tcPr>
            <w:tcW w:w="2304" w:type="dxa"/>
          </w:tcPr>
          <w:p w14:paraId="7F31F247" w14:textId="77777777" w:rsidR="007A1FB3" w:rsidRPr="00D32BEC" w:rsidRDefault="001E4CB6">
            <w:pPr>
              <w:rPr>
                <w:lang w:val="es-SV"/>
              </w:rPr>
            </w:pPr>
            <w:r w:rsidRPr="00D32BEC">
              <w:rPr>
                <w:sz w:val="12"/>
                <w:lang w:val="es-SV"/>
              </w:rPr>
              <w:t>Porcentaje de meses con venta</w:t>
            </w:r>
          </w:p>
        </w:tc>
        <w:tc>
          <w:tcPr>
            <w:tcW w:w="2160" w:type="dxa"/>
          </w:tcPr>
          <w:p w14:paraId="3A288621" w14:textId="77777777" w:rsidR="007A1FB3" w:rsidRDefault="001E4CB6">
            <w:r>
              <w:rPr>
                <w:sz w:val="12"/>
              </w:rPr>
              <w:t xml:space="preserve">Meses con </w:t>
            </w:r>
            <w:proofErr w:type="spellStart"/>
            <w:r>
              <w:rPr>
                <w:sz w:val="12"/>
              </w:rPr>
              <w:t>venta</w:t>
            </w:r>
            <w:proofErr w:type="spellEnd"/>
          </w:p>
        </w:tc>
        <w:tc>
          <w:tcPr>
            <w:tcW w:w="3600" w:type="dxa"/>
          </w:tcPr>
          <w:p w14:paraId="3FAE6F0A" w14:textId="77777777" w:rsidR="007A1FB3" w:rsidRPr="00D32BEC" w:rsidRDefault="001E4CB6">
            <w:pPr>
              <w:rPr>
                <w:lang w:val="es-SV"/>
              </w:rPr>
            </w:pPr>
            <w:r w:rsidRPr="00D32BEC">
              <w:rPr>
                <w:sz w:val="12"/>
                <w:lang w:val="es-SV"/>
              </w:rPr>
              <w:t xml:space="preserve">Meses con </w:t>
            </w:r>
            <w:r w:rsidRPr="00D32BEC">
              <w:rPr>
                <w:sz w:val="12"/>
                <w:lang w:val="es-SV"/>
              </w:rPr>
              <w:t>venta / meses analizados.</w:t>
            </w:r>
          </w:p>
        </w:tc>
        <w:tc>
          <w:tcPr>
            <w:tcW w:w="3312" w:type="dxa"/>
          </w:tcPr>
          <w:p w14:paraId="21E69E50" w14:textId="77777777" w:rsidR="007A1FB3" w:rsidRDefault="001E4CB6">
            <w:proofErr w:type="spellStart"/>
            <w:r>
              <w:rPr>
                <w:sz w:val="12"/>
              </w:rPr>
              <w:t>Regularidad</w:t>
            </w:r>
            <w:proofErr w:type="spellEnd"/>
            <w:r>
              <w:rPr>
                <w:sz w:val="12"/>
              </w:rPr>
              <w:t xml:space="preserve"> de </w:t>
            </w:r>
            <w:proofErr w:type="spellStart"/>
            <w:r>
              <w:rPr>
                <w:sz w:val="12"/>
              </w:rPr>
              <w:t>demanda</w:t>
            </w:r>
            <w:proofErr w:type="spellEnd"/>
            <w:r>
              <w:rPr>
                <w:sz w:val="12"/>
              </w:rPr>
              <w:t>.</w:t>
            </w:r>
          </w:p>
        </w:tc>
      </w:tr>
      <w:tr w:rsidR="007A1FB3" w:rsidRPr="00D32BEC" w14:paraId="0402FFDE" w14:textId="77777777">
        <w:trPr>
          <w:jc w:val="center"/>
        </w:trPr>
        <w:tc>
          <w:tcPr>
            <w:tcW w:w="1440" w:type="dxa"/>
          </w:tcPr>
          <w:p w14:paraId="62921F8A" w14:textId="77777777" w:rsidR="007A1FB3" w:rsidRDefault="001E4CB6">
            <w:r>
              <w:rPr>
                <w:sz w:val="12"/>
              </w:rPr>
              <w:t>Demanda</w:t>
            </w:r>
          </w:p>
        </w:tc>
        <w:tc>
          <w:tcPr>
            <w:tcW w:w="2304" w:type="dxa"/>
          </w:tcPr>
          <w:p w14:paraId="1AD0EBA5" w14:textId="77777777" w:rsidR="007A1FB3" w:rsidRDefault="001E4CB6">
            <w:r>
              <w:rPr>
                <w:sz w:val="12"/>
              </w:rPr>
              <w:t>Meses consecutivos sin venta</w:t>
            </w:r>
          </w:p>
        </w:tc>
        <w:tc>
          <w:tcPr>
            <w:tcW w:w="2160" w:type="dxa"/>
          </w:tcPr>
          <w:p w14:paraId="5BECCBBE" w14:textId="77777777" w:rsidR="007A1FB3" w:rsidRDefault="001E4CB6">
            <w:r>
              <w:rPr>
                <w:sz w:val="12"/>
              </w:rPr>
              <w:t>Ventas mensuales</w:t>
            </w:r>
          </w:p>
        </w:tc>
        <w:tc>
          <w:tcPr>
            <w:tcW w:w="3600" w:type="dxa"/>
          </w:tcPr>
          <w:p w14:paraId="265117B5" w14:textId="77777777" w:rsidR="007A1FB3" w:rsidRPr="00D32BEC" w:rsidRDefault="001E4CB6">
            <w:pPr>
              <w:rPr>
                <w:lang w:val="es-SV"/>
              </w:rPr>
            </w:pPr>
            <w:r w:rsidRPr="00D32BEC">
              <w:rPr>
                <w:sz w:val="12"/>
                <w:lang w:val="es-SV"/>
              </w:rPr>
              <w:t>Conteo desde el último mes con venta hasta la fecha actual.</w:t>
            </w:r>
          </w:p>
        </w:tc>
        <w:tc>
          <w:tcPr>
            <w:tcW w:w="3312" w:type="dxa"/>
          </w:tcPr>
          <w:p w14:paraId="100752DF" w14:textId="77777777" w:rsidR="007A1FB3" w:rsidRPr="00D32BEC" w:rsidRDefault="001E4CB6">
            <w:pPr>
              <w:rPr>
                <w:lang w:val="es-SV"/>
              </w:rPr>
            </w:pPr>
            <w:r w:rsidRPr="00D32BEC">
              <w:rPr>
                <w:sz w:val="12"/>
                <w:lang w:val="es-SV"/>
              </w:rPr>
              <w:t>Obsolescencia y prioridad de revisión.</w:t>
            </w:r>
          </w:p>
        </w:tc>
      </w:tr>
      <w:tr w:rsidR="007A1FB3" w14:paraId="7FF3E2F7" w14:textId="77777777">
        <w:trPr>
          <w:jc w:val="center"/>
        </w:trPr>
        <w:tc>
          <w:tcPr>
            <w:tcW w:w="1440" w:type="dxa"/>
          </w:tcPr>
          <w:p w14:paraId="021EACBD" w14:textId="77777777" w:rsidR="007A1FB3" w:rsidRDefault="001E4CB6">
            <w:proofErr w:type="spellStart"/>
            <w:r>
              <w:rPr>
                <w:sz w:val="12"/>
              </w:rPr>
              <w:t>Demanda</w:t>
            </w:r>
            <w:proofErr w:type="spellEnd"/>
          </w:p>
        </w:tc>
        <w:tc>
          <w:tcPr>
            <w:tcW w:w="2304" w:type="dxa"/>
          </w:tcPr>
          <w:p w14:paraId="6DD56DE7" w14:textId="77777777" w:rsidR="007A1FB3" w:rsidRDefault="001E4CB6">
            <w:r>
              <w:rPr>
                <w:sz w:val="12"/>
              </w:rPr>
              <w:t>Frecuencia de venta</w:t>
            </w:r>
          </w:p>
        </w:tc>
        <w:tc>
          <w:tcPr>
            <w:tcW w:w="2160" w:type="dxa"/>
          </w:tcPr>
          <w:p w14:paraId="2FE62D4F" w14:textId="77777777" w:rsidR="007A1FB3" w:rsidRDefault="001E4CB6">
            <w:r>
              <w:rPr>
                <w:sz w:val="12"/>
              </w:rPr>
              <w:t xml:space="preserve">Ventas </w:t>
            </w:r>
            <w:r>
              <w:rPr>
                <w:sz w:val="12"/>
              </w:rPr>
              <w:t>mensuales</w:t>
            </w:r>
          </w:p>
        </w:tc>
        <w:tc>
          <w:tcPr>
            <w:tcW w:w="3600" w:type="dxa"/>
          </w:tcPr>
          <w:p w14:paraId="2C64F9F4" w14:textId="77777777" w:rsidR="007A1FB3" w:rsidRPr="00D32BEC" w:rsidRDefault="001E4CB6">
            <w:pPr>
              <w:rPr>
                <w:lang w:val="es-SV"/>
              </w:rPr>
            </w:pPr>
            <w:r w:rsidRPr="00D32BEC">
              <w:rPr>
                <w:sz w:val="12"/>
                <w:lang w:val="es-SV"/>
              </w:rPr>
              <w:t>Meses con ventas positivas / período analizado.</w:t>
            </w:r>
          </w:p>
        </w:tc>
        <w:tc>
          <w:tcPr>
            <w:tcW w:w="3312" w:type="dxa"/>
          </w:tcPr>
          <w:p w14:paraId="38D5DFB5" w14:textId="77777777" w:rsidR="007A1FB3" w:rsidRDefault="001E4CB6">
            <w:proofErr w:type="spellStart"/>
            <w:r>
              <w:rPr>
                <w:sz w:val="12"/>
              </w:rPr>
              <w:t>Regularidad</w:t>
            </w:r>
            <w:proofErr w:type="spellEnd"/>
            <w:r>
              <w:rPr>
                <w:sz w:val="12"/>
              </w:rPr>
              <w:t xml:space="preserve"> del </w:t>
            </w:r>
            <w:proofErr w:type="spellStart"/>
            <w:r>
              <w:rPr>
                <w:sz w:val="12"/>
              </w:rPr>
              <w:t>artículo</w:t>
            </w:r>
            <w:proofErr w:type="spellEnd"/>
            <w:r>
              <w:rPr>
                <w:sz w:val="12"/>
              </w:rPr>
              <w:t>.</w:t>
            </w:r>
          </w:p>
        </w:tc>
      </w:tr>
      <w:tr w:rsidR="007A1FB3" w14:paraId="55217E44" w14:textId="77777777">
        <w:trPr>
          <w:jc w:val="center"/>
        </w:trPr>
        <w:tc>
          <w:tcPr>
            <w:tcW w:w="1440" w:type="dxa"/>
          </w:tcPr>
          <w:p w14:paraId="4A57111F" w14:textId="77777777" w:rsidR="007A1FB3" w:rsidRDefault="001E4CB6">
            <w:r>
              <w:rPr>
                <w:sz w:val="12"/>
              </w:rPr>
              <w:t>Demanda</w:t>
            </w:r>
          </w:p>
        </w:tc>
        <w:tc>
          <w:tcPr>
            <w:tcW w:w="2304" w:type="dxa"/>
          </w:tcPr>
          <w:p w14:paraId="0938A19D" w14:textId="77777777" w:rsidR="007A1FB3" w:rsidRDefault="001E4CB6">
            <w:r>
              <w:rPr>
                <w:sz w:val="12"/>
              </w:rPr>
              <w:t>Promedio mensual de venta</w:t>
            </w:r>
          </w:p>
        </w:tc>
        <w:tc>
          <w:tcPr>
            <w:tcW w:w="2160" w:type="dxa"/>
          </w:tcPr>
          <w:p w14:paraId="5C9CC539" w14:textId="77777777" w:rsidR="007A1FB3" w:rsidRDefault="001E4CB6">
            <w:r>
              <w:rPr>
                <w:sz w:val="12"/>
              </w:rPr>
              <w:t>Ventas mensuales</w:t>
            </w:r>
          </w:p>
        </w:tc>
        <w:tc>
          <w:tcPr>
            <w:tcW w:w="3600" w:type="dxa"/>
          </w:tcPr>
          <w:p w14:paraId="0546F699" w14:textId="77777777" w:rsidR="007A1FB3" w:rsidRDefault="001E4CB6">
            <w:r>
              <w:rPr>
                <w:sz w:val="12"/>
              </w:rPr>
              <w:t>Ventas totales / meses analizados.</w:t>
            </w:r>
          </w:p>
        </w:tc>
        <w:tc>
          <w:tcPr>
            <w:tcW w:w="3312" w:type="dxa"/>
          </w:tcPr>
          <w:p w14:paraId="0E6F0BB9" w14:textId="77777777" w:rsidR="007A1FB3" w:rsidRDefault="001E4CB6">
            <w:r>
              <w:rPr>
                <w:sz w:val="12"/>
              </w:rPr>
              <w:t>Demanda promedio.</w:t>
            </w:r>
          </w:p>
        </w:tc>
      </w:tr>
      <w:tr w:rsidR="007A1FB3" w14:paraId="1BF595CE" w14:textId="77777777">
        <w:trPr>
          <w:jc w:val="center"/>
        </w:trPr>
        <w:tc>
          <w:tcPr>
            <w:tcW w:w="1440" w:type="dxa"/>
          </w:tcPr>
          <w:p w14:paraId="00F5CA2D" w14:textId="77777777" w:rsidR="007A1FB3" w:rsidRDefault="001E4CB6">
            <w:r>
              <w:rPr>
                <w:sz w:val="12"/>
              </w:rPr>
              <w:t>Demanda</w:t>
            </w:r>
          </w:p>
        </w:tc>
        <w:tc>
          <w:tcPr>
            <w:tcW w:w="2304" w:type="dxa"/>
          </w:tcPr>
          <w:p w14:paraId="7059E128" w14:textId="77777777" w:rsidR="007A1FB3" w:rsidRDefault="001E4CB6">
            <w:r>
              <w:rPr>
                <w:sz w:val="12"/>
              </w:rPr>
              <w:t>Desviación estándar de demanda</w:t>
            </w:r>
          </w:p>
        </w:tc>
        <w:tc>
          <w:tcPr>
            <w:tcW w:w="2160" w:type="dxa"/>
          </w:tcPr>
          <w:p w14:paraId="431FC04E" w14:textId="77777777" w:rsidR="007A1FB3" w:rsidRDefault="001E4CB6">
            <w:r>
              <w:rPr>
                <w:sz w:val="12"/>
              </w:rPr>
              <w:t>Ventas mensuales</w:t>
            </w:r>
          </w:p>
        </w:tc>
        <w:tc>
          <w:tcPr>
            <w:tcW w:w="3600" w:type="dxa"/>
          </w:tcPr>
          <w:p w14:paraId="3421509F" w14:textId="77777777" w:rsidR="007A1FB3" w:rsidRPr="00D32BEC" w:rsidRDefault="001E4CB6">
            <w:pPr>
              <w:rPr>
                <w:lang w:val="es-SV"/>
              </w:rPr>
            </w:pPr>
            <w:r w:rsidRPr="00D32BEC">
              <w:rPr>
                <w:sz w:val="12"/>
                <w:lang w:val="es-SV"/>
              </w:rPr>
              <w:t>Desviación estándar de la venta mensual.</w:t>
            </w:r>
          </w:p>
        </w:tc>
        <w:tc>
          <w:tcPr>
            <w:tcW w:w="3312" w:type="dxa"/>
          </w:tcPr>
          <w:p w14:paraId="7D1EA6E5" w14:textId="77777777" w:rsidR="007A1FB3" w:rsidRDefault="001E4CB6">
            <w:proofErr w:type="spellStart"/>
            <w:r>
              <w:rPr>
                <w:sz w:val="12"/>
              </w:rPr>
              <w:t>Variabilidad</w:t>
            </w:r>
            <w:proofErr w:type="spellEnd"/>
            <w:r>
              <w:rPr>
                <w:sz w:val="12"/>
              </w:rPr>
              <w:t>.</w:t>
            </w:r>
          </w:p>
        </w:tc>
      </w:tr>
      <w:tr w:rsidR="007A1FB3" w:rsidRPr="00D32BEC" w14:paraId="01D0D840" w14:textId="77777777">
        <w:trPr>
          <w:jc w:val="center"/>
        </w:trPr>
        <w:tc>
          <w:tcPr>
            <w:tcW w:w="1440" w:type="dxa"/>
          </w:tcPr>
          <w:p w14:paraId="3780C7FE" w14:textId="77777777" w:rsidR="007A1FB3" w:rsidRDefault="001E4CB6">
            <w:r>
              <w:rPr>
                <w:sz w:val="12"/>
              </w:rPr>
              <w:t>Demanda</w:t>
            </w:r>
          </w:p>
        </w:tc>
        <w:tc>
          <w:tcPr>
            <w:tcW w:w="2304" w:type="dxa"/>
          </w:tcPr>
          <w:p w14:paraId="6285320A" w14:textId="77777777" w:rsidR="007A1FB3" w:rsidRDefault="001E4CB6">
            <w:r>
              <w:rPr>
                <w:sz w:val="12"/>
              </w:rPr>
              <w:t>Coeficiente de variación</w:t>
            </w:r>
          </w:p>
        </w:tc>
        <w:tc>
          <w:tcPr>
            <w:tcW w:w="2160" w:type="dxa"/>
          </w:tcPr>
          <w:p w14:paraId="2ADD9083" w14:textId="77777777" w:rsidR="007A1FB3" w:rsidRDefault="001E4CB6">
            <w:r>
              <w:rPr>
                <w:sz w:val="12"/>
              </w:rPr>
              <w:t>Promedio y desviación</w:t>
            </w:r>
          </w:p>
        </w:tc>
        <w:tc>
          <w:tcPr>
            <w:tcW w:w="3600" w:type="dxa"/>
          </w:tcPr>
          <w:p w14:paraId="10FDB421" w14:textId="77777777" w:rsidR="007A1FB3" w:rsidRDefault="001E4CB6">
            <w:r>
              <w:rPr>
                <w:sz w:val="12"/>
              </w:rPr>
              <w:t>Desviación estándar / promedio mensual.</w:t>
            </w:r>
          </w:p>
        </w:tc>
        <w:tc>
          <w:tcPr>
            <w:tcW w:w="3312" w:type="dxa"/>
          </w:tcPr>
          <w:p w14:paraId="6FF414DA" w14:textId="77777777" w:rsidR="007A1FB3" w:rsidRPr="00D32BEC" w:rsidRDefault="001E4CB6">
            <w:pPr>
              <w:rPr>
                <w:lang w:val="es-SV"/>
              </w:rPr>
            </w:pPr>
            <w:r w:rsidRPr="00D32BEC">
              <w:rPr>
                <w:sz w:val="12"/>
                <w:lang w:val="es-SV"/>
              </w:rPr>
              <w:t>Clasifica demanda estable vs variable.</w:t>
            </w:r>
          </w:p>
        </w:tc>
      </w:tr>
      <w:tr w:rsidR="007A1FB3" w14:paraId="39000D8B" w14:textId="77777777">
        <w:trPr>
          <w:jc w:val="center"/>
        </w:trPr>
        <w:tc>
          <w:tcPr>
            <w:tcW w:w="1440" w:type="dxa"/>
          </w:tcPr>
          <w:p w14:paraId="4404B5D7" w14:textId="77777777" w:rsidR="007A1FB3" w:rsidRDefault="001E4CB6">
            <w:proofErr w:type="spellStart"/>
            <w:r>
              <w:rPr>
                <w:sz w:val="12"/>
              </w:rPr>
              <w:t>Demanda</w:t>
            </w:r>
            <w:proofErr w:type="spellEnd"/>
          </w:p>
        </w:tc>
        <w:tc>
          <w:tcPr>
            <w:tcW w:w="2304" w:type="dxa"/>
          </w:tcPr>
          <w:p w14:paraId="03C0C17E" w14:textId="77777777" w:rsidR="007A1FB3" w:rsidRDefault="001E4CB6">
            <w:r>
              <w:rPr>
                <w:sz w:val="12"/>
              </w:rPr>
              <w:t>Intermitencia de demanda</w:t>
            </w:r>
          </w:p>
        </w:tc>
        <w:tc>
          <w:tcPr>
            <w:tcW w:w="2160" w:type="dxa"/>
          </w:tcPr>
          <w:p w14:paraId="14CBB4BA" w14:textId="77777777" w:rsidR="007A1FB3" w:rsidRDefault="001E4CB6">
            <w:r>
              <w:rPr>
                <w:sz w:val="12"/>
              </w:rPr>
              <w:t>Ventas mensuales</w:t>
            </w:r>
          </w:p>
        </w:tc>
        <w:tc>
          <w:tcPr>
            <w:tcW w:w="3600" w:type="dxa"/>
          </w:tcPr>
          <w:p w14:paraId="65E0EEA7" w14:textId="77777777" w:rsidR="007A1FB3" w:rsidRPr="00D32BEC" w:rsidRDefault="001E4CB6">
            <w:pPr>
              <w:rPr>
                <w:lang w:val="es-SV"/>
              </w:rPr>
            </w:pPr>
            <w:r w:rsidRPr="00D32BEC">
              <w:rPr>
                <w:sz w:val="12"/>
                <w:lang w:val="es-SV"/>
              </w:rPr>
              <w:t>Separación promedio entre meses con venta.</w:t>
            </w:r>
          </w:p>
        </w:tc>
        <w:tc>
          <w:tcPr>
            <w:tcW w:w="3312" w:type="dxa"/>
          </w:tcPr>
          <w:p w14:paraId="01306785" w14:textId="77777777" w:rsidR="007A1FB3" w:rsidRDefault="001E4CB6">
            <w:proofErr w:type="spellStart"/>
            <w:r>
              <w:rPr>
                <w:sz w:val="12"/>
              </w:rPr>
              <w:t>Identifica</w:t>
            </w:r>
            <w:proofErr w:type="spellEnd"/>
            <w:r>
              <w:rPr>
                <w:sz w:val="12"/>
              </w:rPr>
              <w:t xml:space="preserve"> </w:t>
            </w:r>
            <w:proofErr w:type="spellStart"/>
            <w:r>
              <w:rPr>
                <w:sz w:val="12"/>
              </w:rPr>
              <w:t>demanda</w:t>
            </w:r>
            <w:proofErr w:type="spellEnd"/>
            <w:r>
              <w:rPr>
                <w:sz w:val="12"/>
              </w:rPr>
              <w:t xml:space="preserve"> </w:t>
            </w:r>
            <w:proofErr w:type="spellStart"/>
            <w:r>
              <w:rPr>
                <w:sz w:val="12"/>
              </w:rPr>
              <w:t>intermitente</w:t>
            </w:r>
            <w:proofErr w:type="spellEnd"/>
            <w:r>
              <w:rPr>
                <w:sz w:val="12"/>
              </w:rPr>
              <w:t>.</w:t>
            </w:r>
          </w:p>
        </w:tc>
      </w:tr>
      <w:tr w:rsidR="007A1FB3" w:rsidRPr="00D32BEC" w14:paraId="63E6DAF6" w14:textId="77777777">
        <w:trPr>
          <w:jc w:val="center"/>
        </w:trPr>
        <w:tc>
          <w:tcPr>
            <w:tcW w:w="1440" w:type="dxa"/>
          </w:tcPr>
          <w:p w14:paraId="52145820" w14:textId="77777777" w:rsidR="007A1FB3" w:rsidRDefault="001E4CB6">
            <w:r>
              <w:rPr>
                <w:sz w:val="12"/>
              </w:rPr>
              <w:t>Demanda</w:t>
            </w:r>
          </w:p>
        </w:tc>
        <w:tc>
          <w:tcPr>
            <w:tcW w:w="2304" w:type="dxa"/>
          </w:tcPr>
          <w:p w14:paraId="7185A5A1" w14:textId="77777777" w:rsidR="007A1FB3" w:rsidRDefault="001E4CB6">
            <w:r>
              <w:rPr>
                <w:sz w:val="12"/>
              </w:rPr>
              <w:t>Tamaño promedio de pedido</w:t>
            </w:r>
          </w:p>
        </w:tc>
        <w:tc>
          <w:tcPr>
            <w:tcW w:w="2160" w:type="dxa"/>
          </w:tcPr>
          <w:p w14:paraId="2F3001CF" w14:textId="77777777" w:rsidR="007A1FB3" w:rsidRDefault="001E4CB6">
            <w:r>
              <w:rPr>
                <w:sz w:val="12"/>
              </w:rPr>
              <w:t>INV1.Quantity</w:t>
            </w:r>
          </w:p>
        </w:tc>
        <w:tc>
          <w:tcPr>
            <w:tcW w:w="3600" w:type="dxa"/>
          </w:tcPr>
          <w:p w14:paraId="5FC22077" w14:textId="77777777" w:rsidR="007A1FB3" w:rsidRPr="00D32BEC" w:rsidRDefault="001E4CB6">
            <w:pPr>
              <w:rPr>
                <w:lang w:val="es-SV"/>
              </w:rPr>
            </w:pPr>
            <w:r w:rsidRPr="00D32BEC">
              <w:rPr>
                <w:sz w:val="12"/>
                <w:lang w:val="es-SV"/>
              </w:rPr>
              <w:t>Promedio de cantidad vendida cuando existe venta.</w:t>
            </w:r>
          </w:p>
        </w:tc>
        <w:tc>
          <w:tcPr>
            <w:tcW w:w="3312" w:type="dxa"/>
          </w:tcPr>
          <w:p w14:paraId="35644CE6" w14:textId="77777777" w:rsidR="007A1FB3" w:rsidRPr="00D32BEC" w:rsidRDefault="001E4CB6">
            <w:pPr>
              <w:rPr>
                <w:lang w:val="es-SV"/>
              </w:rPr>
            </w:pPr>
            <w:r w:rsidRPr="00D32BEC">
              <w:rPr>
                <w:sz w:val="12"/>
                <w:lang w:val="es-SV"/>
              </w:rPr>
              <w:t>Diferencia ventas pequeñas frecuentes vs ventas grandes aisladas.</w:t>
            </w:r>
          </w:p>
        </w:tc>
      </w:tr>
      <w:tr w:rsidR="007A1FB3" w14:paraId="19CD80FC" w14:textId="77777777">
        <w:trPr>
          <w:jc w:val="center"/>
        </w:trPr>
        <w:tc>
          <w:tcPr>
            <w:tcW w:w="1440" w:type="dxa"/>
          </w:tcPr>
          <w:p w14:paraId="2A6AED2E" w14:textId="77777777" w:rsidR="007A1FB3" w:rsidRDefault="001E4CB6">
            <w:proofErr w:type="spellStart"/>
            <w:r>
              <w:rPr>
                <w:sz w:val="12"/>
              </w:rPr>
              <w:t>Demanda</w:t>
            </w:r>
            <w:proofErr w:type="spellEnd"/>
          </w:p>
        </w:tc>
        <w:tc>
          <w:tcPr>
            <w:tcW w:w="2304" w:type="dxa"/>
          </w:tcPr>
          <w:p w14:paraId="6319C112" w14:textId="77777777" w:rsidR="007A1FB3" w:rsidRDefault="001E4CB6">
            <w:r>
              <w:rPr>
                <w:sz w:val="12"/>
              </w:rPr>
              <w:t>Estacionalidad</w:t>
            </w:r>
          </w:p>
        </w:tc>
        <w:tc>
          <w:tcPr>
            <w:tcW w:w="2160" w:type="dxa"/>
          </w:tcPr>
          <w:p w14:paraId="6E10B4B1" w14:textId="77777777" w:rsidR="007A1FB3" w:rsidRDefault="001E4CB6">
            <w:r>
              <w:rPr>
                <w:sz w:val="12"/>
              </w:rPr>
              <w:t>Ventas mensuales</w:t>
            </w:r>
          </w:p>
        </w:tc>
        <w:tc>
          <w:tcPr>
            <w:tcW w:w="3600" w:type="dxa"/>
          </w:tcPr>
          <w:p w14:paraId="11F0CC63" w14:textId="77777777" w:rsidR="007A1FB3" w:rsidRPr="00D32BEC" w:rsidRDefault="001E4CB6">
            <w:pPr>
              <w:rPr>
                <w:lang w:val="es-SV"/>
              </w:rPr>
            </w:pPr>
            <w:r w:rsidRPr="00D32BEC">
              <w:rPr>
                <w:sz w:val="12"/>
                <w:lang w:val="es-SV"/>
              </w:rPr>
              <w:t>Patrón por mes, trimestre o temporada.</w:t>
            </w:r>
          </w:p>
        </w:tc>
        <w:tc>
          <w:tcPr>
            <w:tcW w:w="3312" w:type="dxa"/>
          </w:tcPr>
          <w:p w14:paraId="5DDD9C99" w14:textId="77777777" w:rsidR="007A1FB3" w:rsidRDefault="001E4CB6">
            <w:proofErr w:type="spellStart"/>
            <w:r>
              <w:rPr>
                <w:sz w:val="12"/>
              </w:rPr>
              <w:t>Selección</w:t>
            </w:r>
            <w:proofErr w:type="spellEnd"/>
            <w:r>
              <w:rPr>
                <w:sz w:val="12"/>
              </w:rPr>
              <w:t xml:space="preserve"> de </w:t>
            </w:r>
            <w:proofErr w:type="spellStart"/>
            <w:r>
              <w:rPr>
                <w:sz w:val="12"/>
              </w:rPr>
              <w:t>modelos</w:t>
            </w:r>
            <w:proofErr w:type="spellEnd"/>
            <w:r>
              <w:rPr>
                <w:sz w:val="12"/>
              </w:rPr>
              <w:t xml:space="preserve"> </w:t>
            </w:r>
            <w:proofErr w:type="spellStart"/>
            <w:r>
              <w:rPr>
                <w:sz w:val="12"/>
              </w:rPr>
              <w:t>estacionales</w:t>
            </w:r>
            <w:proofErr w:type="spellEnd"/>
            <w:r>
              <w:rPr>
                <w:sz w:val="12"/>
              </w:rPr>
              <w:t>.</w:t>
            </w:r>
          </w:p>
        </w:tc>
      </w:tr>
      <w:tr w:rsidR="007A1FB3" w14:paraId="2051F40C" w14:textId="77777777">
        <w:trPr>
          <w:jc w:val="center"/>
        </w:trPr>
        <w:tc>
          <w:tcPr>
            <w:tcW w:w="1440" w:type="dxa"/>
          </w:tcPr>
          <w:p w14:paraId="7BDA107F" w14:textId="77777777" w:rsidR="007A1FB3" w:rsidRDefault="001E4CB6">
            <w:r>
              <w:rPr>
                <w:sz w:val="12"/>
              </w:rPr>
              <w:t>Demanda</w:t>
            </w:r>
          </w:p>
        </w:tc>
        <w:tc>
          <w:tcPr>
            <w:tcW w:w="2304" w:type="dxa"/>
          </w:tcPr>
          <w:p w14:paraId="77B7C6E1" w14:textId="77777777" w:rsidR="007A1FB3" w:rsidRDefault="001E4CB6">
            <w:r>
              <w:rPr>
                <w:sz w:val="12"/>
              </w:rPr>
              <w:t>Tendencia de demanda</w:t>
            </w:r>
          </w:p>
        </w:tc>
        <w:tc>
          <w:tcPr>
            <w:tcW w:w="2160" w:type="dxa"/>
          </w:tcPr>
          <w:p w14:paraId="6055918F" w14:textId="77777777" w:rsidR="007A1FB3" w:rsidRDefault="001E4CB6">
            <w:r>
              <w:rPr>
                <w:sz w:val="12"/>
              </w:rPr>
              <w:t>Ventas mensuales</w:t>
            </w:r>
          </w:p>
        </w:tc>
        <w:tc>
          <w:tcPr>
            <w:tcW w:w="3600" w:type="dxa"/>
          </w:tcPr>
          <w:p w14:paraId="4DBE0379" w14:textId="77777777" w:rsidR="007A1FB3" w:rsidRPr="00D32BEC" w:rsidRDefault="001E4CB6">
            <w:pPr>
              <w:rPr>
                <w:lang w:val="es-SV"/>
              </w:rPr>
            </w:pPr>
            <w:r w:rsidRPr="00D32BEC">
              <w:rPr>
                <w:sz w:val="12"/>
                <w:lang w:val="es-SV"/>
              </w:rPr>
              <w:t>Pendiente o comparación de períodos recientes contra anteriores.</w:t>
            </w:r>
          </w:p>
        </w:tc>
        <w:tc>
          <w:tcPr>
            <w:tcW w:w="3312" w:type="dxa"/>
          </w:tcPr>
          <w:p w14:paraId="0D9821B6" w14:textId="77777777" w:rsidR="007A1FB3" w:rsidRDefault="001E4CB6">
            <w:proofErr w:type="spellStart"/>
            <w:r>
              <w:rPr>
                <w:sz w:val="12"/>
              </w:rPr>
              <w:t>Detecta</w:t>
            </w:r>
            <w:proofErr w:type="spellEnd"/>
            <w:r>
              <w:rPr>
                <w:sz w:val="12"/>
              </w:rPr>
              <w:t xml:space="preserve"> </w:t>
            </w:r>
            <w:proofErr w:type="spellStart"/>
            <w:r>
              <w:rPr>
                <w:sz w:val="12"/>
              </w:rPr>
              <w:t>crecimiento</w:t>
            </w:r>
            <w:proofErr w:type="spellEnd"/>
            <w:r>
              <w:rPr>
                <w:sz w:val="12"/>
              </w:rPr>
              <w:t xml:space="preserve"> o </w:t>
            </w:r>
            <w:proofErr w:type="spellStart"/>
            <w:r>
              <w:rPr>
                <w:sz w:val="12"/>
              </w:rPr>
              <w:t>caída</w:t>
            </w:r>
            <w:proofErr w:type="spellEnd"/>
            <w:r>
              <w:rPr>
                <w:sz w:val="12"/>
              </w:rPr>
              <w:t>.</w:t>
            </w:r>
          </w:p>
        </w:tc>
      </w:tr>
      <w:tr w:rsidR="007A1FB3" w:rsidRPr="00D32BEC" w14:paraId="0112F2E7" w14:textId="77777777">
        <w:trPr>
          <w:jc w:val="center"/>
        </w:trPr>
        <w:tc>
          <w:tcPr>
            <w:tcW w:w="1440" w:type="dxa"/>
          </w:tcPr>
          <w:p w14:paraId="030C3B4B" w14:textId="77777777" w:rsidR="007A1FB3" w:rsidRDefault="001E4CB6">
            <w:r>
              <w:rPr>
                <w:sz w:val="12"/>
              </w:rPr>
              <w:t>Compras</w:t>
            </w:r>
          </w:p>
        </w:tc>
        <w:tc>
          <w:tcPr>
            <w:tcW w:w="2304" w:type="dxa"/>
          </w:tcPr>
          <w:p w14:paraId="074B51F0" w14:textId="77777777" w:rsidR="007A1FB3" w:rsidRDefault="001E4CB6">
            <w:r>
              <w:rPr>
                <w:sz w:val="12"/>
              </w:rPr>
              <w:t>Tiempo desde última compra</w:t>
            </w:r>
          </w:p>
        </w:tc>
        <w:tc>
          <w:tcPr>
            <w:tcW w:w="2160" w:type="dxa"/>
          </w:tcPr>
          <w:p w14:paraId="6F9325AD" w14:textId="77777777" w:rsidR="007A1FB3" w:rsidRDefault="001E4CB6">
            <w:r>
              <w:rPr>
                <w:sz w:val="12"/>
              </w:rPr>
              <w:t>OITM.LastPurDat</w:t>
            </w:r>
          </w:p>
        </w:tc>
        <w:tc>
          <w:tcPr>
            <w:tcW w:w="3600" w:type="dxa"/>
          </w:tcPr>
          <w:p w14:paraId="7B19453C" w14:textId="77777777" w:rsidR="007A1FB3" w:rsidRPr="00D32BEC" w:rsidRDefault="001E4CB6">
            <w:pPr>
              <w:rPr>
                <w:lang w:val="es-SV"/>
              </w:rPr>
            </w:pPr>
            <w:r w:rsidRPr="00D32BEC">
              <w:rPr>
                <w:sz w:val="12"/>
                <w:lang w:val="es-SV"/>
              </w:rPr>
              <w:t>Fecha actual menos última compra.</w:t>
            </w:r>
          </w:p>
        </w:tc>
        <w:tc>
          <w:tcPr>
            <w:tcW w:w="3312" w:type="dxa"/>
          </w:tcPr>
          <w:p w14:paraId="13821958" w14:textId="77777777" w:rsidR="007A1FB3" w:rsidRPr="00D32BEC" w:rsidRDefault="001E4CB6">
            <w:pPr>
              <w:rPr>
                <w:lang w:val="es-SV"/>
              </w:rPr>
            </w:pPr>
            <w:r w:rsidRPr="00D32BEC">
              <w:rPr>
                <w:sz w:val="12"/>
                <w:lang w:val="es-SV"/>
              </w:rPr>
              <w:t>Obsolescencia y recencia de abastecimiento.</w:t>
            </w:r>
          </w:p>
        </w:tc>
      </w:tr>
      <w:tr w:rsidR="007A1FB3" w14:paraId="00604EFA" w14:textId="77777777">
        <w:trPr>
          <w:jc w:val="center"/>
        </w:trPr>
        <w:tc>
          <w:tcPr>
            <w:tcW w:w="1440" w:type="dxa"/>
          </w:tcPr>
          <w:p w14:paraId="4EFD48A8" w14:textId="77777777" w:rsidR="007A1FB3" w:rsidRDefault="001E4CB6">
            <w:proofErr w:type="spellStart"/>
            <w:r>
              <w:rPr>
                <w:sz w:val="12"/>
              </w:rPr>
              <w:t>Compras</w:t>
            </w:r>
            <w:proofErr w:type="spellEnd"/>
          </w:p>
        </w:tc>
        <w:tc>
          <w:tcPr>
            <w:tcW w:w="2304" w:type="dxa"/>
          </w:tcPr>
          <w:p w14:paraId="65D92C79" w14:textId="77777777" w:rsidR="007A1FB3" w:rsidRDefault="001E4CB6">
            <w:r>
              <w:rPr>
                <w:sz w:val="12"/>
              </w:rPr>
              <w:t>Frecuencia de compra</w:t>
            </w:r>
          </w:p>
        </w:tc>
        <w:tc>
          <w:tcPr>
            <w:tcW w:w="2160" w:type="dxa"/>
          </w:tcPr>
          <w:p w14:paraId="578C0249" w14:textId="77777777" w:rsidR="007A1FB3" w:rsidRDefault="001E4CB6">
            <w:r>
              <w:rPr>
                <w:sz w:val="12"/>
              </w:rPr>
              <w:t>Documentos de compra</w:t>
            </w:r>
          </w:p>
        </w:tc>
        <w:tc>
          <w:tcPr>
            <w:tcW w:w="3600" w:type="dxa"/>
          </w:tcPr>
          <w:p w14:paraId="31408CAD" w14:textId="77777777" w:rsidR="007A1FB3" w:rsidRPr="00D32BEC" w:rsidRDefault="001E4CB6">
            <w:pPr>
              <w:rPr>
                <w:lang w:val="es-SV"/>
              </w:rPr>
            </w:pPr>
            <w:r w:rsidRPr="00D32BEC">
              <w:rPr>
                <w:sz w:val="12"/>
                <w:lang w:val="es-SV"/>
              </w:rPr>
              <w:t>Conteo de compras / período analizado.</w:t>
            </w:r>
          </w:p>
        </w:tc>
        <w:tc>
          <w:tcPr>
            <w:tcW w:w="3312" w:type="dxa"/>
          </w:tcPr>
          <w:p w14:paraId="1461A0BE" w14:textId="77777777" w:rsidR="007A1FB3" w:rsidRDefault="001E4CB6">
            <w:proofErr w:type="spellStart"/>
            <w:r>
              <w:rPr>
                <w:sz w:val="12"/>
              </w:rPr>
              <w:t>Evalúa</w:t>
            </w:r>
            <w:proofErr w:type="spellEnd"/>
            <w:r>
              <w:rPr>
                <w:sz w:val="12"/>
              </w:rPr>
              <w:t xml:space="preserve"> </w:t>
            </w:r>
            <w:proofErr w:type="spellStart"/>
            <w:r>
              <w:rPr>
                <w:sz w:val="12"/>
              </w:rPr>
              <w:t>recurrencia</w:t>
            </w:r>
            <w:proofErr w:type="spellEnd"/>
            <w:r>
              <w:rPr>
                <w:sz w:val="12"/>
              </w:rPr>
              <w:t xml:space="preserve"> de </w:t>
            </w:r>
            <w:proofErr w:type="spellStart"/>
            <w:r>
              <w:rPr>
                <w:sz w:val="12"/>
              </w:rPr>
              <w:t>reposición</w:t>
            </w:r>
            <w:proofErr w:type="spellEnd"/>
            <w:r>
              <w:rPr>
                <w:sz w:val="12"/>
              </w:rPr>
              <w:t>.</w:t>
            </w:r>
          </w:p>
        </w:tc>
      </w:tr>
      <w:tr w:rsidR="007A1FB3" w:rsidRPr="00D32BEC" w14:paraId="38623EBC" w14:textId="77777777">
        <w:trPr>
          <w:jc w:val="center"/>
        </w:trPr>
        <w:tc>
          <w:tcPr>
            <w:tcW w:w="1440" w:type="dxa"/>
          </w:tcPr>
          <w:p w14:paraId="09C277E8" w14:textId="77777777" w:rsidR="007A1FB3" w:rsidRDefault="001E4CB6">
            <w:r>
              <w:rPr>
                <w:sz w:val="12"/>
              </w:rPr>
              <w:t>Compras</w:t>
            </w:r>
          </w:p>
        </w:tc>
        <w:tc>
          <w:tcPr>
            <w:tcW w:w="2304" w:type="dxa"/>
          </w:tcPr>
          <w:p w14:paraId="047EC3C5" w14:textId="77777777" w:rsidR="007A1FB3" w:rsidRDefault="001E4CB6">
            <w:r>
              <w:rPr>
                <w:sz w:val="12"/>
              </w:rPr>
              <w:t>Lead time promedio real</w:t>
            </w:r>
          </w:p>
        </w:tc>
        <w:tc>
          <w:tcPr>
            <w:tcW w:w="2160" w:type="dxa"/>
          </w:tcPr>
          <w:p w14:paraId="0E291F2C" w14:textId="77777777" w:rsidR="007A1FB3" w:rsidRPr="00D32BEC" w:rsidRDefault="001E4CB6">
            <w:pPr>
              <w:rPr>
                <w:lang w:val="es-SV"/>
              </w:rPr>
            </w:pPr>
            <w:r w:rsidRPr="00D32BEC">
              <w:rPr>
                <w:sz w:val="12"/>
                <w:lang w:val="es-SV"/>
              </w:rPr>
              <w:t>Órdenes y entradas de compra</w:t>
            </w:r>
          </w:p>
        </w:tc>
        <w:tc>
          <w:tcPr>
            <w:tcW w:w="3600" w:type="dxa"/>
          </w:tcPr>
          <w:p w14:paraId="5A9D918F" w14:textId="77777777" w:rsidR="007A1FB3" w:rsidRPr="00D32BEC" w:rsidRDefault="001E4CB6">
            <w:pPr>
              <w:rPr>
                <w:lang w:val="es-SV"/>
              </w:rPr>
            </w:pPr>
            <w:r w:rsidRPr="00D32BEC">
              <w:rPr>
                <w:sz w:val="12"/>
                <w:lang w:val="es-SV"/>
              </w:rPr>
              <w:t>Fecha recepción menos fecha orden de compra.</w:t>
            </w:r>
          </w:p>
        </w:tc>
        <w:tc>
          <w:tcPr>
            <w:tcW w:w="3312" w:type="dxa"/>
          </w:tcPr>
          <w:p w14:paraId="69E60532" w14:textId="77777777" w:rsidR="007A1FB3" w:rsidRPr="00D32BEC" w:rsidRDefault="001E4CB6">
            <w:pPr>
              <w:rPr>
                <w:lang w:val="es-SV"/>
              </w:rPr>
            </w:pPr>
            <w:r w:rsidRPr="00D32BEC">
              <w:rPr>
                <w:sz w:val="12"/>
                <w:lang w:val="es-SV"/>
              </w:rPr>
              <w:t>Valida el lead time maestro.</w:t>
            </w:r>
          </w:p>
        </w:tc>
      </w:tr>
      <w:tr w:rsidR="007A1FB3" w14:paraId="75C08622" w14:textId="77777777">
        <w:trPr>
          <w:jc w:val="center"/>
        </w:trPr>
        <w:tc>
          <w:tcPr>
            <w:tcW w:w="1440" w:type="dxa"/>
          </w:tcPr>
          <w:p w14:paraId="2C0D7788" w14:textId="77777777" w:rsidR="007A1FB3" w:rsidRDefault="001E4CB6">
            <w:proofErr w:type="spellStart"/>
            <w:r>
              <w:rPr>
                <w:sz w:val="12"/>
              </w:rPr>
              <w:t>Inventario</w:t>
            </w:r>
            <w:proofErr w:type="spellEnd"/>
          </w:p>
        </w:tc>
        <w:tc>
          <w:tcPr>
            <w:tcW w:w="2304" w:type="dxa"/>
          </w:tcPr>
          <w:p w14:paraId="1BAF6FF4" w14:textId="77777777" w:rsidR="007A1FB3" w:rsidRDefault="001E4CB6">
            <w:r>
              <w:rPr>
                <w:sz w:val="12"/>
              </w:rPr>
              <w:t>Stock disponible real</w:t>
            </w:r>
          </w:p>
        </w:tc>
        <w:tc>
          <w:tcPr>
            <w:tcW w:w="2160" w:type="dxa"/>
          </w:tcPr>
          <w:p w14:paraId="3466AB6C" w14:textId="77777777" w:rsidR="007A1FB3" w:rsidRDefault="001E4CB6">
            <w:r>
              <w:rPr>
                <w:sz w:val="12"/>
              </w:rPr>
              <w:t>OITW</w:t>
            </w:r>
          </w:p>
        </w:tc>
        <w:tc>
          <w:tcPr>
            <w:tcW w:w="3600" w:type="dxa"/>
          </w:tcPr>
          <w:p w14:paraId="61CB2885" w14:textId="77777777" w:rsidR="007A1FB3" w:rsidRDefault="001E4CB6">
            <w:r>
              <w:rPr>
                <w:sz w:val="12"/>
              </w:rPr>
              <w:t>OnHand - IsCommited + OnOrder, según criterio definido.</w:t>
            </w:r>
          </w:p>
        </w:tc>
        <w:tc>
          <w:tcPr>
            <w:tcW w:w="3312" w:type="dxa"/>
          </w:tcPr>
          <w:p w14:paraId="49DE71CC" w14:textId="77777777" w:rsidR="007A1FB3" w:rsidRDefault="001E4CB6">
            <w:r>
              <w:rPr>
                <w:sz w:val="12"/>
              </w:rPr>
              <w:t xml:space="preserve">Disponibilidad real para </w:t>
            </w:r>
            <w:r>
              <w:rPr>
                <w:sz w:val="12"/>
              </w:rPr>
              <w:t>decisión.</w:t>
            </w:r>
          </w:p>
        </w:tc>
      </w:tr>
      <w:tr w:rsidR="007A1FB3" w14:paraId="36F5622D" w14:textId="77777777">
        <w:trPr>
          <w:jc w:val="center"/>
        </w:trPr>
        <w:tc>
          <w:tcPr>
            <w:tcW w:w="1440" w:type="dxa"/>
          </w:tcPr>
          <w:p w14:paraId="75E6BD2F" w14:textId="77777777" w:rsidR="007A1FB3" w:rsidRDefault="001E4CB6">
            <w:r>
              <w:rPr>
                <w:sz w:val="12"/>
              </w:rPr>
              <w:t>Inventario</w:t>
            </w:r>
          </w:p>
        </w:tc>
        <w:tc>
          <w:tcPr>
            <w:tcW w:w="2304" w:type="dxa"/>
          </w:tcPr>
          <w:p w14:paraId="2FF4B793" w14:textId="77777777" w:rsidR="007A1FB3" w:rsidRDefault="001E4CB6">
            <w:r>
              <w:rPr>
                <w:sz w:val="12"/>
              </w:rPr>
              <w:t>Stock actual / demanda promedio</w:t>
            </w:r>
          </w:p>
        </w:tc>
        <w:tc>
          <w:tcPr>
            <w:tcW w:w="2160" w:type="dxa"/>
          </w:tcPr>
          <w:p w14:paraId="5A3353D9" w14:textId="77777777" w:rsidR="007A1FB3" w:rsidRDefault="001E4CB6">
            <w:r>
              <w:rPr>
                <w:sz w:val="12"/>
              </w:rPr>
              <w:t>Stock y demanda promedio</w:t>
            </w:r>
          </w:p>
        </w:tc>
        <w:tc>
          <w:tcPr>
            <w:tcW w:w="3600" w:type="dxa"/>
          </w:tcPr>
          <w:p w14:paraId="7E2496AD" w14:textId="77777777" w:rsidR="007A1FB3" w:rsidRDefault="001E4CB6">
            <w:r>
              <w:rPr>
                <w:sz w:val="12"/>
              </w:rPr>
              <w:t>Stock disponible / promedio mensual.</w:t>
            </w:r>
          </w:p>
        </w:tc>
        <w:tc>
          <w:tcPr>
            <w:tcW w:w="3312" w:type="dxa"/>
          </w:tcPr>
          <w:p w14:paraId="5CB56BCC" w14:textId="77777777" w:rsidR="007A1FB3" w:rsidRDefault="001E4CB6">
            <w:r>
              <w:rPr>
                <w:sz w:val="12"/>
              </w:rPr>
              <w:t>Alcance de inventario.</w:t>
            </w:r>
          </w:p>
        </w:tc>
      </w:tr>
      <w:tr w:rsidR="007A1FB3" w14:paraId="7958CA0F" w14:textId="77777777">
        <w:trPr>
          <w:jc w:val="center"/>
        </w:trPr>
        <w:tc>
          <w:tcPr>
            <w:tcW w:w="1440" w:type="dxa"/>
          </w:tcPr>
          <w:p w14:paraId="7EC435DB" w14:textId="77777777" w:rsidR="007A1FB3" w:rsidRDefault="001E4CB6">
            <w:r>
              <w:rPr>
                <w:sz w:val="12"/>
              </w:rPr>
              <w:t>Inventario</w:t>
            </w:r>
          </w:p>
        </w:tc>
        <w:tc>
          <w:tcPr>
            <w:tcW w:w="2304" w:type="dxa"/>
          </w:tcPr>
          <w:p w14:paraId="485306C6" w14:textId="77777777" w:rsidR="007A1FB3" w:rsidRPr="00D32BEC" w:rsidRDefault="001E4CB6">
            <w:pPr>
              <w:rPr>
                <w:lang w:val="es-SV"/>
              </w:rPr>
            </w:pPr>
            <w:r w:rsidRPr="00D32BEC">
              <w:rPr>
                <w:sz w:val="12"/>
                <w:lang w:val="es-SV"/>
              </w:rPr>
              <w:t>Alcance de inventario en meses</w:t>
            </w:r>
          </w:p>
        </w:tc>
        <w:tc>
          <w:tcPr>
            <w:tcW w:w="2160" w:type="dxa"/>
          </w:tcPr>
          <w:p w14:paraId="3437A948" w14:textId="77777777" w:rsidR="007A1FB3" w:rsidRPr="00D32BEC" w:rsidRDefault="001E4CB6">
            <w:pPr>
              <w:rPr>
                <w:lang w:val="es-SV"/>
              </w:rPr>
            </w:pPr>
            <w:r w:rsidRPr="00D32BEC">
              <w:rPr>
                <w:sz w:val="12"/>
                <w:lang w:val="es-SV"/>
              </w:rPr>
              <w:t>Stock y ventas del período</w:t>
            </w:r>
          </w:p>
        </w:tc>
        <w:tc>
          <w:tcPr>
            <w:tcW w:w="3600" w:type="dxa"/>
          </w:tcPr>
          <w:p w14:paraId="5665F058" w14:textId="77777777" w:rsidR="007A1FB3" w:rsidRPr="00D32BEC" w:rsidRDefault="001E4CB6">
            <w:pPr>
              <w:rPr>
                <w:lang w:val="es-SV"/>
              </w:rPr>
            </w:pPr>
            <w:r w:rsidRPr="00D32BEC">
              <w:rPr>
                <w:sz w:val="12"/>
                <w:lang w:val="es-SV"/>
              </w:rPr>
              <w:t xml:space="preserve">(Stock / ventas período) * meses de </w:t>
            </w:r>
            <w:r w:rsidRPr="00D32BEC">
              <w:rPr>
                <w:sz w:val="12"/>
                <w:lang w:val="es-SV"/>
              </w:rPr>
              <w:t>análisis.</w:t>
            </w:r>
          </w:p>
        </w:tc>
        <w:tc>
          <w:tcPr>
            <w:tcW w:w="3312" w:type="dxa"/>
          </w:tcPr>
          <w:p w14:paraId="1FC23ADC" w14:textId="77777777" w:rsidR="007A1FB3" w:rsidRDefault="001E4CB6">
            <w:proofErr w:type="spellStart"/>
            <w:r>
              <w:rPr>
                <w:sz w:val="12"/>
              </w:rPr>
              <w:t>Clasificación</w:t>
            </w:r>
            <w:proofErr w:type="spellEnd"/>
            <w:r>
              <w:rPr>
                <w:sz w:val="12"/>
              </w:rPr>
              <w:t xml:space="preserve"> de </w:t>
            </w:r>
            <w:proofErr w:type="spellStart"/>
            <w:r>
              <w:rPr>
                <w:sz w:val="12"/>
              </w:rPr>
              <w:t>sobreinventario</w:t>
            </w:r>
            <w:proofErr w:type="spellEnd"/>
            <w:r>
              <w:rPr>
                <w:sz w:val="12"/>
              </w:rPr>
              <w:t>.</w:t>
            </w:r>
          </w:p>
        </w:tc>
      </w:tr>
      <w:tr w:rsidR="007A1FB3" w14:paraId="14B218AF" w14:textId="77777777">
        <w:trPr>
          <w:jc w:val="center"/>
        </w:trPr>
        <w:tc>
          <w:tcPr>
            <w:tcW w:w="1440" w:type="dxa"/>
          </w:tcPr>
          <w:p w14:paraId="5E4C8DDE" w14:textId="77777777" w:rsidR="007A1FB3" w:rsidRDefault="001E4CB6">
            <w:r>
              <w:rPr>
                <w:sz w:val="12"/>
              </w:rPr>
              <w:t>Inventario</w:t>
            </w:r>
          </w:p>
        </w:tc>
        <w:tc>
          <w:tcPr>
            <w:tcW w:w="2304" w:type="dxa"/>
          </w:tcPr>
          <w:p w14:paraId="39EB778F" w14:textId="77777777" w:rsidR="007A1FB3" w:rsidRDefault="001E4CB6">
            <w:r>
              <w:rPr>
                <w:sz w:val="12"/>
              </w:rPr>
              <w:t>Valor de inventario</w:t>
            </w:r>
          </w:p>
        </w:tc>
        <w:tc>
          <w:tcPr>
            <w:tcW w:w="2160" w:type="dxa"/>
          </w:tcPr>
          <w:p w14:paraId="195670BC" w14:textId="77777777" w:rsidR="007A1FB3" w:rsidRDefault="001E4CB6">
            <w:r>
              <w:rPr>
                <w:sz w:val="12"/>
              </w:rPr>
              <w:t>Stock y costo</w:t>
            </w:r>
          </w:p>
        </w:tc>
        <w:tc>
          <w:tcPr>
            <w:tcW w:w="3600" w:type="dxa"/>
          </w:tcPr>
          <w:p w14:paraId="242F9039" w14:textId="77777777" w:rsidR="007A1FB3" w:rsidRDefault="001E4CB6">
            <w:r>
              <w:rPr>
                <w:sz w:val="12"/>
              </w:rPr>
              <w:t>Stock actual * costo promedio.</w:t>
            </w:r>
          </w:p>
        </w:tc>
        <w:tc>
          <w:tcPr>
            <w:tcW w:w="3312" w:type="dxa"/>
          </w:tcPr>
          <w:p w14:paraId="4FBCAFD3" w14:textId="77777777" w:rsidR="007A1FB3" w:rsidRDefault="001E4CB6">
            <w:r>
              <w:rPr>
                <w:sz w:val="12"/>
              </w:rPr>
              <w:t>Priorización financiera.</w:t>
            </w:r>
          </w:p>
        </w:tc>
      </w:tr>
      <w:tr w:rsidR="007A1FB3" w14:paraId="5949829B" w14:textId="77777777">
        <w:trPr>
          <w:jc w:val="center"/>
        </w:trPr>
        <w:tc>
          <w:tcPr>
            <w:tcW w:w="1440" w:type="dxa"/>
          </w:tcPr>
          <w:p w14:paraId="0F699BB0" w14:textId="77777777" w:rsidR="007A1FB3" w:rsidRDefault="001E4CB6">
            <w:r>
              <w:rPr>
                <w:sz w:val="12"/>
              </w:rPr>
              <w:t>Inventario</w:t>
            </w:r>
          </w:p>
        </w:tc>
        <w:tc>
          <w:tcPr>
            <w:tcW w:w="2304" w:type="dxa"/>
          </w:tcPr>
          <w:p w14:paraId="6186658F" w14:textId="77777777" w:rsidR="007A1FB3" w:rsidRDefault="001E4CB6">
            <w:r>
              <w:rPr>
                <w:sz w:val="12"/>
              </w:rPr>
              <w:t>Capital inmovilizado por riesgo</w:t>
            </w:r>
          </w:p>
        </w:tc>
        <w:tc>
          <w:tcPr>
            <w:tcW w:w="2160" w:type="dxa"/>
          </w:tcPr>
          <w:p w14:paraId="7BF308BF" w14:textId="77777777" w:rsidR="007A1FB3" w:rsidRDefault="001E4CB6">
            <w:r>
              <w:rPr>
                <w:sz w:val="12"/>
              </w:rPr>
              <w:t>Valor de inventario + riesgo</w:t>
            </w:r>
          </w:p>
        </w:tc>
        <w:tc>
          <w:tcPr>
            <w:tcW w:w="3600" w:type="dxa"/>
          </w:tcPr>
          <w:p w14:paraId="35A37382" w14:textId="77777777" w:rsidR="007A1FB3" w:rsidRPr="00D32BEC" w:rsidRDefault="001E4CB6">
            <w:pPr>
              <w:rPr>
                <w:lang w:val="es-SV"/>
              </w:rPr>
            </w:pPr>
            <w:r w:rsidRPr="00D32BEC">
              <w:rPr>
                <w:sz w:val="12"/>
                <w:lang w:val="es-SV"/>
              </w:rPr>
              <w:t xml:space="preserve">Valor de inventario en </w:t>
            </w:r>
            <w:r w:rsidRPr="00D32BEC">
              <w:rPr>
                <w:sz w:val="12"/>
                <w:lang w:val="es-SV"/>
              </w:rPr>
              <w:t>categorías alto o crítico.</w:t>
            </w:r>
          </w:p>
        </w:tc>
        <w:tc>
          <w:tcPr>
            <w:tcW w:w="3312" w:type="dxa"/>
          </w:tcPr>
          <w:p w14:paraId="5A932043" w14:textId="77777777" w:rsidR="007A1FB3" w:rsidRDefault="001E4CB6">
            <w:proofErr w:type="spellStart"/>
            <w:r>
              <w:rPr>
                <w:sz w:val="12"/>
              </w:rPr>
              <w:t>Priorización</w:t>
            </w:r>
            <w:proofErr w:type="spellEnd"/>
            <w:r>
              <w:rPr>
                <w:sz w:val="12"/>
              </w:rPr>
              <w:t xml:space="preserve"> </w:t>
            </w:r>
            <w:proofErr w:type="spellStart"/>
            <w:r>
              <w:rPr>
                <w:sz w:val="12"/>
              </w:rPr>
              <w:t>ejecutiva</w:t>
            </w:r>
            <w:proofErr w:type="spellEnd"/>
            <w:r>
              <w:rPr>
                <w:sz w:val="12"/>
              </w:rPr>
              <w:t>.</w:t>
            </w:r>
          </w:p>
        </w:tc>
      </w:tr>
      <w:tr w:rsidR="007A1FB3" w14:paraId="5A988D91" w14:textId="77777777">
        <w:trPr>
          <w:jc w:val="center"/>
        </w:trPr>
        <w:tc>
          <w:tcPr>
            <w:tcW w:w="1440" w:type="dxa"/>
          </w:tcPr>
          <w:p w14:paraId="74244D19" w14:textId="77777777" w:rsidR="007A1FB3" w:rsidRDefault="001E4CB6">
            <w:r>
              <w:rPr>
                <w:sz w:val="12"/>
              </w:rPr>
              <w:t>Comercial</w:t>
            </w:r>
          </w:p>
        </w:tc>
        <w:tc>
          <w:tcPr>
            <w:tcW w:w="2304" w:type="dxa"/>
          </w:tcPr>
          <w:p w14:paraId="2FAE9B4A" w14:textId="77777777" w:rsidR="007A1FB3" w:rsidRDefault="001E4CB6">
            <w:r>
              <w:rPr>
                <w:sz w:val="12"/>
              </w:rPr>
              <w:t>Margen bruto</w:t>
            </w:r>
          </w:p>
        </w:tc>
        <w:tc>
          <w:tcPr>
            <w:tcW w:w="2160" w:type="dxa"/>
          </w:tcPr>
          <w:p w14:paraId="58882C3D" w14:textId="77777777" w:rsidR="007A1FB3" w:rsidRDefault="001E4CB6">
            <w:r>
              <w:rPr>
                <w:sz w:val="12"/>
              </w:rPr>
              <w:t>Ventas y costo</w:t>
            </w:r>
          </w:p>
        </w:tc>
        <w:tc>
          <w:tcPr>
            <w:tcW w:w="3600" w:type="dxa"/>
          </w:tcPr>
          <w:p w14:paraId="7B160F80" w14:textId="77777777" w:rsidR="007A1FB3" w:rsidRPr="00D32BEC" w:rsidRDefault="001E4CB6">
            <w:pPr>
              <w:rPr>
                <w:lang w:val="es-SV"/>
              </w:rPr>
            </w:pPr>
            <w:r w:rsidRPr="00D32BEC">
              <w:rPr>
                <w:sz w:val="12"/>
                <w:lang w:val="es-SV"/>
              </w:rPr>
              <w:t>(Venta neta - costo) / venta neta.</w:t>
            </w:r>
          </w:p>
        </w:tc>
        <w:tc>
          <w:tcPr>
            <w:tcW w:w="3312" w:type="dxa"/>
          </w:tcPr>
          <w:p w14:paraId="185D9E8F" w14:textId="77777777" w:rsidR="007A1FB3" w:rsidRDefault="001E4CB6">
            <w:proofErr w:type="spellStart"/>
            <w:r>
              <w:rPr>
                <w:sz w:val="12"/>
              </w:rPr>
              <w:t>Priorización</w:t>
            </w:r>
            <w:proofErr w:type="spellEnd"/>
            <w:r>
              <w:rPr>
                <w:sz w:val="12"/>
              </w:rPr>
              <w:t xml:space="preserve"> </w:t>
            </w:r>
            <w:proofErr w:type="spellStart"/>
            <w:r>
              <w:rPr>
                <w:sz w:val="12"/>
              </w:rPr>
              <w:t>por</w:t>
            </w:r>
            <w:proofErr w:type="spellEnd"/>
            <w:r>
              <w:rPr>
                <w:sz w:val="12"/>
              </w:rPr>
              <w:t xml:space="preserve"> </w:t>
            </w:r>
            <w:proofErr w:type="spellStart"/>
            <w:r>
              <w:rPr>
                <w:sz w:val="12"/>
              </w:rPr>
              <w:t>rentabilidad</w:t>
            </w:r>
            <w:proofErr w:type="spellEnd"/>
            <w:r>
              <w:rPr>
                <w:sz w:val="12"/>
              </w:rPr>
              <w:t>.</w:t>
            </w:r>
          </w:p>
        </w:tc>
      </w:tr>
      <w:tr w:rsidR="007A1FB3" w:rsidRPr="00D32BEC" w14:paraId="17075E8F" w14:textId="77777777">
        <w:trPr>
          <w:jc w:val="center"/>
        </w:trPr>
        <w:tc>
          <w:tcPr>
            <w:tcW w:w="1440" w:type="dxa"/>
          </w:tcPr>
          <w:p w14:paraId="297BE7AB" w14:textId="77777777" w:rsidR="007A1FB3" w:rsidRDefault="001E4CB6">
            <w:r>
              <w:rPr>
                <w:sz w:val="12"/>
              </w:rPr>
              <w:t>Comercial</w:t>
            </w:r>
          </w:p>
        </w:tc>
        <w:tc>
          <w:tcPr>
            <w:tcW w:w="2304" w:type="dxa"/>
          </w:tcPr>
          <w:p w14:paraId="1173457E" w14:textId="77777777" w:rsidR="007A1FB3" w:rsidRDefault="001E4CB6">
            <w:r>
              <w:rPr>
                <w:sz w:val="12"/>
              </w:rPr>
              <w:t>Canal de venta</w:t>
            </w:r>
          </w:p>
        </w:tc>
        <w:tc>
          <w:tcPr>
            <w:tcW w:w="2160" w:type="dxa"/>
          </w:tcPr>
          <w:p w14:paraId="0E3DB95C" w14:textId="77777777" w:rsidR="007A1FB3" w:rsidRPr="00D32BEC" w:rsidRDefault="001E4CB6">
            <w:pPr>
              <w:rPr>
                <w:lang w:val="es-SV"/>
              </w:rPr>
            </w:pPr>
            <w:r w:rsidRPr="00D32BEC">
              <w:rPr>
                <w:sz w:val="12"/>
                <w:lang w:val="es-SV"/>
              </w:rPr>
              <w:t>Facturas, clientes, vendedores o listas</w:t>
            </w:r>
          </w:p>
        </w:tc>
        <w:tc>
          <w:tcPr>
            <w:tcW w:w="3600" w:type="dxa"/>
          </w:tcPr>
          <w:p w14:paraId="70FCB5F1" w14:textId="77777777" w:rsidR="007A1FB3" w:rsidRPr="00D32BEC" w:rsidRDefault="001E4CB6">
            <w:pPr>
              <w:rPr>
                <w:lang w:val="es-SV"/>
              </w:rPr>
            </w:pPr>
            <w:r w:rsidRPr="00D32BEC">
              <w:rPr>
                <w:sz w:val="12"/>
                <w:lang w:val="es-SV"/>
              </w:rPr>
              <w:t>Clasificación por origen de venta.</w:t>
            </w:r>
          </w:p>
        </w:tc>
        <w:tc>
          <w:tcPr>
            <w:tcW w:w="3312" w:type="dxa"/>
          </w:tcPr>
          <w:p w14:paraId="29DCCF3F" w14:textId="77777777" w:rsidR="007A1FB3" w:rsidRPr="00D32BEC" w:rsidRDefault="001E4CB6">
            <w:pPr>
              <w:rPr>
                <w:lang w:val="es-SV"/>
              </w:rPr>
            </w:pPr>
            <w:r w:rsidRPr="00D32BEC">
              <w:rPr>
                <w:sz w:val="12"/>
                <w:lang w:val="es-SV"/>
              </w:rPr>
              <w:t>Separa ventas recurrentes, e-</w:t>
            </w:r>
            <w:proofErr w:type="spellStart"/>
            <w:r w:rsidRPr="00D32BEC">
              <w:rPr>
                <w:sz w:val="12"/>
                <w:lang w:val="es-SV"/>
              </w:rPr>
              <w:t>commerce</w:t>
            </w:r>
            <w:proofErr w:type="spellEnd"/>
            <w:r w:rsidRPr="00D32BEC">
              <w:rPr>
                <w:sz w:val="12"/>
                <w:lang w:val="es-SV"/>
              </w:rPr>
              <w:t xml:space="preserve"> o proyectos.</w:t>
            </w:r>
          </w:p>
        </w:tc>
      </w:tr>
      <w:tr w:rsidR="007A1FB3" w14:paraId="099F2F29" w14:textId="77777777">
        <w:trPr>
          <w:jc w:val="center"/>
        </w:trPr>
        <w:tc>
          <w:tcPr>
            <w:tcW w:w="1440" w:type="dxa"/>
          </w:tcPr>
          <w:p w14:paraId="10C3500B" w14:textId="77777777" w:rsidR="007A1FB3" w:rsidRDefault="001E4CB6">
            <w:proofErr w:type="spellStart"/>
            <w:r>
              <w:rPr>
                <w:sz w:val="12"/>
              </w:rPr>
              <w:t>Comercial</w:t>
            </w:r>
            <w:proofErr w:type="spellEnd"/>
          </w:p>
        </w:tc>
        <w:tc>
          <w:tcPr>
            <w:tcW w:w="2304" w:type="dxa"/>
          </w:tcPr>
          <w:p w14:paraId="2FE28366" w14:textId="77777777" w:rsidR="007A1FB3" w:rsidRDefault="001E4CB6">
            <w:r>
              <w:rPr>
                <w:sz w:val="12"/>
              </w:rPr>
              <w:t>Venta de proyecto detectada</w:t>
            </w:r>
          </w:p>
        </w:tc>
        <w:tc>
          <w:tcPr>
            <w:tcW w:w="2160" w:type="dxa"/>
          </w:tcPr>
          <w:p w14:paraId="1FD7ABE2" w14:textId="77777777" w:rsidR="007A1FB3" w:rsidRDefault="001E4CB6">
            <w:r>
              <w:rPr>
                <w:sz w:val="12"/>
              </w:rPr>
              <w:t>Documentos de venta</w:t>
            </w:r>
          </w:p>
        </w:tc>
        <w:tc>
          <w:tcPr>
            <w:tcW w:w="3600" w:type="dxa"/>
          </w:tcPr>
          <w:p w14:paraId="2FE9D00C" w14:textId="77777777" w:rsidR="007A1FB3" w:rsidRPr="00D32BEC" w:rsidRDefault="001E4CB6">
            <w:pPr>
              <w:rPr>
                <w:lang w:val="es-SV"/>
              </w:rPr>
            </w:pPr>
            <w:r w:rsidRPr="00D32BEC">
              <w:rPr>
                <w:sz w:val="12"/>
                <w:lang w:val="es-SV"/>
              </w:rPr>
              <w:t>Venta grande aislada o cliente/proyecto específico.</w:t>
            </w:r>
          </w:p>
        </w:tc>
        <w:tc>
          <w:tcPr>
            <w:tcW w:w="3312" w:type="dxa"/>
          </w:tcPr>
          <w:p w14:paraId="37DF391F" w14:textId="77777777" w:rsidR="007A1FB3" w:rsidRDefault="001E4CB6">
            <w:r>
              <w:rPr>
                <w:sz w:val="12"/>
              </w:rPr>
              <w:t xml:space="preserve">Evita </w:t>
            </w:r>
            <w:proofErr w:type="spellStart"/>
            <w:r>
              <w:rPr>
                <w:sz w:val="12"/>
              </w:rPr>
              <w:t>contaminar</w:t>
            </w:r>
            <w:proofErr w:type="spellEnd"/>
            <w:r>
              <w:rPr>
                <w:sz w:val="12"/>
              </w:rPr>
              <w:t xml:space="preserve"> </w:t>
            </w:r>
            <w:proofErr w:type="spellStart"/>
            <w:r>
              <w:rPr>
                <w:sz w:val="12"/>
              </w:rPr>
              <w:t>el</w:t>
            </w:r>
            <w:proofErr w:type="spellEnd"/>
            <w:r>
              <w:rPr>
                <w:sz w:val="12"/>
              </w:rPr>
              <w:t xml:space="preserve"> forecast.</w:t>
            </w:r>
          </w:p>
        </w:tc>
      </w:tr>
      <w:tr w:rsidR="007A1FB3" w14:paraId="04DCB498" w14:textId="77777777">
        <w:trPr>
          <w:jc w:val="center"/>
        </w:trPr>
        <w:tc>
          <w:tcPr>
            <w:tcW w:w="1440" w:type="dxa"/>
          </w:tcPr>
          <w:p w14:paraId="3AE0E3A7" w14:textId="77777777" w:rsidR="007A1FB3" w:rsidRDefault="001E4CB6">
            <w:r>
              <w:rPr>
                <w:sz w:val="12"/>
              </w:rPr>
              <w:t>Segmentación</w:t>
            </w:r>
          </w:p>
        </w:tc>
        <w:tc>
          <w:tcPr>
            <w:tcW w:w="2304" w:type="dxa"/>
          </w:tcPr>
          <w:p w14:paraId="608A5A81" w14:textId="77777777" w:rsidR="007A1FB3" w:rsidRDefault="001E4CB6">
            <w:r>
              <w:rPr>
                <w:sz w:val="12"/>
              </w:rPr>
              <w:t>Clasificación ABC por ventas</w:t>
            </w:r>
          </w:p>
        </w:tc>
        <w:tc>
          <w:tcPr>
            <w:tcW w:w="2160" w:type="dxa"/>
          </w:tcPr>
          <w:p w14:paraId="36BEE2BA" w14:textId="77777777" w:rsidR="007A1FB3" w:rsidRDefault="001E4CB6">
            <w:r>
              <w:rPr>
                <w:sz w:val="12"/>
              </w:rPr>
              <w:t xml:space="preserve">Ventas </w:t>
            </w:r>
            <w:r>
              <w:rPr>
                <w:sz w:val="12"/>
              </w:rPr>
              <w:t>acumuladas</w:t>
            </w:r>
          </w:p>
        </w:tc>
        <w:tc>
          <w:tcPr>
            <w:tcW w:w="3600" w:type="dxa"/>
          </w:tcPr>
          <w:p w14:paraId="540CC792" w14:textId="77777777" w:rsidR="007A1FB3" w:rsidRPr="00D32BEC" w:rsidRDefault="001E4CB6">
            <w:pPr>
              <w:rPr>
                <w:lang w:val="es-SV"/>
              </w:rPr>
            </w:pPr>
            <w:r w:rsidRPr="00D32BEC">
              <w:rPr>
                <w:sz w:val="12"/>
                <w:lang w:val="es-SV"/>
              </w:rPr>
              <w:t>ABC por participación acumulada en ventas.</w:t>
            </w:r>
          </w:p>
        </w:tc>
        <w:tc>
          <w:tcPr>
            <w:tcW w:w="3312" w:type="dxa"/>
          </w:tcPr>
          <w:p w14:paraId="09510941" w14:textId="77777777" w:rsidR="007A1FB3" w:rsidRDefault="001E4CB6">
            <w:proofErr w:type="spellStart"/>
            <w:r>
              <w:rPr>
                <w:sz w:val="12"/>
              </w:rPr>
              <w:t>Prioridad</w:t>
            </w:r>
            <w:proofErr w:type="spellEnd"/>
            <w:r>
              <w:rPr>
                <w:sz w:val="12"/>
              </w:rPr>
              <w:t xml:space="preserve"> </w:t>
            </w:r>
            <w:proofErr w:type="spellStart"/>
            <w:r>
              <w:rPr>
                <w:sz w:val="12"/>
              </w:rPr>
              <w:t>comercial</w:t>
            </w:r>
            <w:proofErr w:type="spellEnd"/>
            <w:r>
              <w:rPr>
                <w:sz w:val="12"/>
              </w:rPr>
              <w:t>.</w:t>
            </w:r>
          </w:p>
        </w:tc>
      </w:tr>
      <w:tr w:rsidR="007A1FB3" w14:paraId="49A77D67" w14:textId="77777777">
        <w:trPr>
          <w:jc w:val="center"/>
        </w:trPr>
        <w:tc>
          <w:tcPr>
            <w:tcW w:w="1440" w:type="dxa"/>
          </w:tcPr>
          <w:p w14:paraId="2208E49E" w14:textId="77777777" w:rsidR="007A1FB3" w:rsidRDefault="001E4CB6">
            <w:r>
              <w:rPr>
                <w:sz w:val="12"/>
              </w:rPr>
              <w:t>Segmentación</w:t>
            </w:r>
          </w:p>
        </w:tc>
        <w:tc>
          <w:tcPr>
            <w:tcW w:w="2304" w:type="dxa"/>
          </w:tcPr>
          <w:p w14:paraId="4A373A1E" w14:textId="77777777" w:rsidR="007A1FB3" w:rsidRPr="00D32BEC" w:rsidRDefault="001E4CB6">
            <w:pPr>
              <w:rPr>
                <w:lang w:val="es-SV"/>
              </w:rPr>
            </w:pPr>
            <w:r w:rsidRPr="00D32BEC">
              <w:rPr>
                <w:sz w:val="12"/>
                <w:lang w:val="es-SV"/>
              </w:rPr>
              <w:t>Clasificación ABC por valor de stock</w:t>
            </w:r>
          </w:p>
        </w:tc>
        <w:tc>
          <w:tcPr>
            <w:tcW w:w="2160" w:type="dxa"/>
          </w:tcPr>
          <w:p w14:paraId="43BD7DFE" w14:textId="77777777" w:rsidR="007A1FB3" w:rsidRDefault="001E4CB6">
            <w:r>
              <w:rPr>
                <w:sz w:val="12"/>
              </w:rPr>
              <w:t xml:space="preserve">Valor </w:t>
            </w:r>
            <w:proofErr w:type="spellStart"/>
            <w:r>
              <w:rPr>
                <w:sz w:val="12"/>
              </w:rPr>
              <w:t>inventario</w:t>
            </w:r>
            <w:proofErr w:type="spellEnd"/>
          </w:p>
        </w:tc>
        <w:tc>
          <w:tcPr>
            <w:tcW w:w="3600" w:type="dxa"/>
          </w:tcPr>
          <w:p w14:paraId="57976518" w14:textId="77777777" w:rsidR="007A1FB3" w:rsidRDefault="001E4CB6">
            <w:r>
              <w:rPr>
                <w:sz w:val="12"/>
              </w:rPr>
              <w:t>ABC por capital inmovilizado.</w:t>
            </w:r>
          </w:p>
        </w:tc>
        <w:tc>
          <w:tcPr>
            <w:tcW w:w="3312" w:type="dxa"/>
          </w:tcPr>
          <w:p w14:paraId="660E322B" w14:textId="77777777" w:rsidR="007A1FB3" w:rsidRDefault="001E4CB6">
            <w:r>
              <w:rPr>
                <w:sz w:val="12"/>
              </w:rPr>
              <w:t>Prioridad financiera.</w:t>
            </w:r>
          </w:p>
        </w:tc>
      </w:tr>
      <w:tr w:rsidR="007A1FB3" w14:paraId="7182F124" w14:textId="77777777">
        <w:trPr>
          <w:jc w:val="center"/>
        </w:trPr>
        <w:tc>
          <w:tcPr>
            <w:tcW w:w="1440" w:type="dxa"/>
          </w:tcPr>
          <w:p w14:paraId="3982B3D5" w14:textId="77777777" w:rsidR="007A1FB3" w:rsidRDefault="001E4CB6">
            <w:r>
              <w:rPr>
                <w:sz w:val="12"/>
              </w:rPr>
              <w:t>Segmentación</w:t>
            </w:r>
          </w:p>
        </w:tc>
        <w:tc>
          <w:tcPr>
            <w:tcW w:w="2304" w:type="dxa"/>
          </w:tcPr>
          <w:p w14:paraId="6639BCEE" w14:textId="77777777" w:rsidR="007A1FB3" w:rsidRDefault="001E4CB6">
            <w:r>
              <w:rPr>
                <w:sz w:val="12"/>
              </w:rPr>
              <w:t>Tipo de demanda calculado</w:t>
            </w:r>
          </w:p>
        </w:tc>
        <w:tc>
          <w:tcPr>
            <w:tcW w:w="2160" w:type="dxa"/>
          </w:tcPr>
          <w:p w14:paraId="5011EC66" w14:textId="77777777" w:rsidR="007A1FB3" w:rsidRDefault="001E4CB6">
            <w:r>
              <w:rPr>
                <w:sz w:val="12"/>
              </w:rPr>
              <w:t>Features de demanda</w:t>
            </w:r>
          </w:p>
        </w:tc>
        <w:tc>
          <w:tcPr>
            <w:tcW w:w="3600" w:type="dxa"/>
          </w:tcPr>
          <w:p w14:paraId="5AA6DB25" w14:textId="77777777" w:rsidR="007A1FB3" w:rsidRPr="00D32BEC" w:rsidRDefault="001E4CB6">
            <w:pPr>
              <w:rPr>
                <w:lang w:val="es-SV"/>
              </w:rPr>
            </w:pPr>
            <w:r w:rsidRPr="00D32BEC">
              <w:rPr>
                <w:sz w:val="12"/>
                <w:lang w:val="es-SV"/>
              </w:rPr>
              <w:t>Regular, intermitente, esporádica, nueva, sin movimiento.</w:t>
            </w:r>
          </w:p>
        </w:tc>
        <w:tc>
          <w:tcPr>
            <w:tcW w:w="3312" w:type="dxa"/>
          </w:tcPr>
          <w:p w14:paraId="4E320F54" w14:textId="77777777" w:rsidR="007A1FB3" w:rsidRDefault="001E4CB6">
            <w:proofErr w:type="spellStart"/>
            <w:r>
              <w:rPr>
                <w:sz w:val="12"/>
              </w:rPr>
              <w:t>Selección</w:t>
            </w:r>
            <w:proofErr w:type="spellEnd"/>
            <w:r>
              <w:rPr>
                <w:sz w:val="12"/>
              </w:rPr>
              <w:t xml:space="preserve"> de </w:t>
            </w:r>
            <w:proofErr w:type="spellStart"/>
            <w:r>
              <w:rPr>
                <w:sz w:val="12"/>
              </w:rPr>
              <w:t>algoritmo</w:t>
            </w:r>
            <w:proofErr w:type="spellEnd"/>
            <w:r>
              <w:rPr>
                <w:sz w:val="12"/>
              </w:rPr>
              <w:t>.</w:t>
            </w:r>
          </w:p>
        </w:tc>
      </w:tr>
      <w:tr w:rsidR="007A1FB3" w14:paraId="40C7F74A" w14:textId="77777777">
        <w:trPr>
          <w:jc w:val="center"/>
        </w:trPr>
        <w:tc>
          <w:tcPr>
            <w:tcW w:w="1440" w:type="dxa"/>
          </w:tcPr>
          <w:p w14:paraId="4769D3EF" w14:textId="77777777" w:rsidR="007A1FB3" w:rsidRDefault="001E4CB6">
            <w:r>
              <w:rPr>
                <w:sz w:val="12"/>
              </w:rPr>
              <w:t>Segmentación</w:t>
            </w:r>
          </w:p>
        </w:tc>
        <w:tc>
          <w:tcPr>
            <w:tcW w:w="2304" w:type="dxa"/>
          </w:tcPr>
          <w:p w14:paraId="41F45A5B" w14:textId="77777777" w:rsidR="007A1FB3" w:rsidRDefault="001E4CB6">
            <w:r>
              <w:rPr>
                <w:sz w:val="12"/>
              </w:rPr>
              <w:t>Cluster de comportamiento</w:t>
            </w:r>
          </w:p>
        </w:tc>
        <w:tc>
          <w:tcPr>
            <w:tcW w:w="2160" w:type="dxa"/>
          </w:tcPr>
          <w:p w14:paraId="563B296D" w14:textId="77777777" w:rsidR="007A1FB3" w:rsidRDefault="001E4CB6">
            <w:r>
              <w:rPr>
                <w:sz w:val="12"/>
              </w:rPr>
              <w:t>Features normalizadas</w:t>
            </w:r>
          </w:p>
        </w:tc>
        <w:tc>
          <w:tcPr>
            <w:tcW w:w="3600" w:type="dxa"/>
          </w:tcPr>
          <w:p w14:paraId="36B128AB" w14:textId="77777777" w:rsidR="007A1FB3" w:rsidRDefault="001E4CB6">
            <w:r>
              <w:rPr>
                <w:sz w:val="12"/>
              </w:rPr>
              <w:t>Resultado de clustering.</w:t>
            </w:r>
          </w:p>
        </w:tc>
        <w:tc>
          <w:tcPr>
            <w:tcW w:w="3312" w:type="dxa"/>
          </w:tcPr>
          <w:p w14:paraId="4571FB71" w14:textId="77777777" w:rsidR="007A1FB3" w:rsidRDefault="001E4CB6">
            <w:r>
              <w:rPr>
                <w:sz w:val="12"/>
              </w:rPr>
              <w:t>Agrupación para modelos.</w:t>
            </w:r>
          </w:p>
        </w:tc>
      </w:tr>
      <w:tr w:rsidR="007A1FB3" w14:paraId="19917C47" w14:textId="77777777">
        <w:trPr>
          <w:jc w:val="center"/>
        </w:trPr>
        <w:tc>
          <w:tcPr>
            <w:tcW w:w="1440" w:type="dxa"/>
          </w:tcPr>
          <w:p w14:paraId="5266B889" w14:textId="77777777" w:rsidR="007A1FB3" w:rsidRDefault="001E4CB6">
            <w:r>
              <w:rPr>
                <w:sz w:val="12"/>
              </w:rPr>
              <w:t>Forecast</w:t>
            </w:r>
          </w:p>
        </w:tc>
        <w:tc>
          <w:tcPr>
            <w:tcW w:w="2304" w:type="dxa"/>
          </w:tcPr>
          <w:p w14:paraId="49C233C4" w14:textId="77777777" w:rsidR="007A1FB3" w:rsidRDefault="001E4CB6">
            <w:r>
              <w:rPr>
                <w:sz w:val="12"/>
              </w:rPr>
              <w:t>Modelo recomendado calculado</w:t>
            </w:r>
          </w:p>
        </w:tc>
        <w:tc>
          <w:tcPr>
            <w:tcW w:w="2160" w:type="dxa"/>
          </w:tcPr>
          <w:p w14:paraId="3A48B16F" w14:textId="77777777" w:rsidR="007A1FB3" w:rsidRDefault="001E4CB6">
            <w:r>
              <w:rPr>
                <w:sz w:val="12"/>
              </w:rPr>
              <w:t xml:space="preserve">Métricas por </w:t>
            </w:r>
            <w:r>
              <w:rPr>
                <w:sz w:val="12"/>
              </w:rPr>
              <w:t>modelo</w:t>
            </w:r>
          </w:p>
        </w:tc>
        <w:tc>
          <w:tcPr>
            <w:tcW w:w="3600" w:type="dxa"/>
          </w:tcPr>
          <w:p w14:paraId="11CBB0E4" w14:textId="77777777" w:rsidR="007A1FB3" w:rsidRPr="00D32BEC" w:rsidRDefault="001E4CB6">
            <w:pPr>
              <w:rPr>
                <w:lang w:val="es-SV"/>
              </w:rPr>
            </w:pPr>
            <w:r w:rsidRPr="00D32BEC">
              <w:rPr>
                <w:sz w:val="12"/>
                <w:lang w:val="es-SV"/>
              </w:rPr>
              <w:t>Selección del mejor modelo por grupo o artículo.</w:t>
            </w:r>
          </w:p>
        </w:tc>
        <w:tc>
          <w:tcPr>
            <w:tcW w:w="3312" w:type="dxa"/>
          </w:tcPr>
          <w:p w14:paraId="4E4DCBD5" w14:textId="77777777" w:rsidR="007A1FB3" w:rsidRDefault="001E4CB6">
            <w:proofErr w:type="spellStart"/>
            <w:r>
              <w:rPr>
                <w:sz w:val="12"/>
              </w:rPr>
              <w:t>Automatización</w:t>
            </w:r>
            <w:proofErr w:type="spellEnd"/>
            <w:r>
              <w:rPr>
                <w:sz w:val="12"/>
              </w:rPr>
              <w:t xml:space="preserve"> de </w:t>
            </w:r>
            <w:proofErr w:type="spellStart"/>
            <w:r>
              <w:rPr>
                <w:sz w:val="12"/>
              </w:rPr>
              <w:t>reabastecimiento</w:t>
            </w:r>
            <w:proofErr w:type="spellEnd"/>
            <w:r>
              <w:rPr>
                <w:sz w:val="12"/>
              </w:rPr>
              <w:t>.</w:t>
            </w:r>
          </w:p>
        </w:tc>
      </w:tr>
      <w:tr w:rsidR="007A1FB3" w14:paraId="32899B70" w14:textId="77777777">
        <w:trPr>
          <w:jc w:val="center"/>
        </w:trPr>
        <w:tc>
          <w:tcPr>
            <w:tcW w:w="1440" w:type="dxa"/>
          </w:tcPr>
          <w:p w14:paraId="7D5977B9" w14:textId="77777777" w:rsidR="007A1FB3" w:rsidRDefault="001E4CB6">
            <w:r>
              <w:rPr>
                <w:sz w:val="12"/>
              </w:rPr>
              <w:t>Forecast</w:t>
            </w:r>
          </w:p>
        </w:tc>
        <w:tc>
          <w:tcPr>
            <w:tcW w:w="2304" w:type="dxa"/>
          </w:tcPr>
          <w:p w14:paraId="6C52DC6E" w14:textId="77777777" w:rsidR="007A1FB3" w:rsidRDefault="001E4CB6">
            <w:r>
              <w:rPr>
                <w:sz w:val="12"/>
              </w:rPr>
              <w:t>Error MAE / RMSE / SMAPE</w:t>
            </w:r>
          </w:p>
        </w:tc>
        <w:tc>
          <w:tcPr>
            <w:tcW w:w="2160" w:type="dxa"/>
          </w:tcPr>
          <w:p w14:paraId="41DF5B47" w14:textId="77777777" w:rsidR="007A1FB3" w:rsidRDefault="001E4CB6">
            <w:r>
              <w:rPr>
                <w:sz w:val="12"/>
              </w:rPr>
              <w:t>Predicción vs real</w:t>
            </w:r>
          </w:p>
        </w:tc>
        <w:tc>
          <w:tcPr>
            <w:tcW w:w="3600" w:type="dxa"/>
          </w:tcPr>
          <w:p w14:paraId="30BD7B40" w14:textId="77777777" w:rsidR="007A1FB3" w:rsidRDefault="001E4CB6">
            <w:r>
              <w:rPr>
                <w:sz w:val="12"/>
              </w:rPr>
              <w:t>Métricas de validación temporal.</w:t>
            </w:r>
          </w:p>
        </w:tc>
        <w:tc>
          <w:tcPr>
            <w:tcW w:w="3312" w:type="dxa"/>
          </w:tcPr>
          <w:p w14:paraId="702E1286" w14:textId="77777777" w:rsidR="007A1FB3" w:rsidRDefault="001E4CB6">
            <w:r>
              <w:rPr>
                <w:sz w:val="12"/>
              </w:rPr>
              <w:t>Comparación de modelos.</w:t>
            </w:r>
          </w:p>
        </w:tc>
      </w:tr>
      <w:tr w:rsidR="007A1FB3" w14:paraId="3A70E81E" w14:textId="77777777">
        <w:trPr>
          <w:jc w:val="center"/>
        </w:trPr>
        <w:tc>
          <w:tcPr>
            <w:tcW w:w="1440" w:type="dxa"/>
          </w:tcPr>
          <w:p w14:paraId="641CDBCC" w14:textId="77777777" w:rsidR="007A1FB3" w:rsidRDefault="001E4CB6">
            <w:r>
              <w:rPr>
                <w:sz w:val="12"/>
              </w:rPr>
              <w:t>Reabastecimiento</w:t>
            </w:r>
          </w:p>
        </w:tc>
        <w:tc>
          <w:tcPr>
            <w:tcW w:w="2304" w:type="dxa"/>
          </w:tcPr>
          <w:p w14:paraId="4228FF38" w14:textId="77777777" w:rsidR="007A1FB3" w:rsidRPr="00D32BEC" w:rsidRDefault="001E4CB6">
            <w:pPr>
              <w:rPr>
                <w:lang w:val="es-SV"/>
              </w:rPr>
            </w:pPr>
            <w:r w:rsidRPr="00D32BEC">
              <w:rPr>
                <w:sz w:val="12"/>
                <w:lang w:val="es-SV"/>
              </w:rPr>
              <w:t>Demanda esperada durante lead time</w:t>
            </w:r>
          </w:p>
        </w:tc>
        <w:tc>
          <w:tcPr>
            <w:tcW w:w="2160" w:type="dxa"/>
          </w:tcPr>
          <w:p w14:paraId="39D3E694" w14:textId="77777777" w:rsidR="007A1FB3" w:rsidRDefault="001E4CB6">
            <w:r>
              <w:rPr>
                <w:sz w:val="12"/>
              </w:rPr>
              <w:t>Forecast + lead time</w:t>
            </w:r>
          </w:p>
        </w:tc>
        <w:tc>
          <w:tcPr>
            <w:tcW w:w="3600" w:type="dxa"/>
          </w:tcPr>
          <w:p w14:paraId="11419070" w14:textId="77777777" w:rsidR="007A1FB3" w:rsidRPr="00D32BEC" w:rsidRDefault="001E4CB6">
            <w:pPr>
              <w:rPr>
                <w:lang w:val="es-SV"/>
              </w:rPr>
            </w:pPr>
            <w:r w:rsidRPr="00D32BEC">
              <w:rPr>
                <w:sz w:val="12"/>
                <w:lang w:val="es-SV"/>
              </w:rPr>
              <w:t>Pronóstico mensual ajustado al lead time.</w:t>
            </w:r>
          </w:p>
        </w:tc>
        <w:tc>
          <w:tcPr>
            <w:tcW w:w="3312" w:type="dxa"/>
          </w:tcPr>
          <w:p w14:paraId="1B4ED5E8" w14:textId="77777777" w:rsidR="007A1FB3" w:rsidRDefault="001E4CB6">
            <w:proofErr w:type="spellStart"/>
            <w:r>
              <w:rPr>
                <w:sz w:val="12"/>
              </w:rPr>
              <w:t>Cantidad</w:t>
            </w:r>
            <w:proofErr w:type="spellEnd"/>
            <w:r>
              <w:rPr>
                <w:sz w:val="12"/>
              </w:rPr>
              <w:t xml:space="preserve"> base a </w:t>
            </w:r>
            <w:proofErr w:type="spellStart"/>
            <w:r>
              <w:rPr>
                <w:sz w:val="12"/>
              </w:rPr>
              <w:t>cubrir</w:t>
            </w:r>
            <w:proofErr w:type="spellEnd"/>
            <w:r>
              <w:rPr>
                <w:sz w:val="12"/>
              </w:rPr>
              <w:t>.</w:t>
            </w:r>
          </w:p>
        </w:tc>
      </w:tr>
      <w:tr w:rsidR="007A1FB3" w14:paraId="555DB2DB" w14:textId="77777777">
        <w:trPr>
          <w:jc w:val="center"/>
        </w:trPr>
        <w:tc>
          <w:tcPr>
            <w:tcW w:w="1440" w:type="dxa"/>
          </w:tcPr>
          <w:p w14:paraId="1885A1A4" w14:textId="77777777" w:rsidR="007A1FB3" w:rsidRDefault="001E4CB6">
            <w:r>
              <w:rPr>
                <w:sz w:val="12"/>
              </w:rPr>
              <w:lastRenderedPageBreak/>
              <w:t>Reabastecimiento</w:t>
            </w:r>
          </w:p>
        </w:tc>
        <w:tc>
          <w:tcPr>
            <w:tcW w:w="2304" w:type="dxa"/>
          </w:tcPr>
          <w:p w14:paraId="5996C2C7" w14:textId="77777777" w:rsidR="007A1FB3" w:rsidRDefault="001E4CB6">
            <w:r>
              <w:rPr>
                <w:sz w:val="12"/>
              </w:rPr>
              <w:t>Cantidad sugerida de compra</w:t>
            </w:r>
          </w:p>
        </w:tc>
        <w:tc>
          <w:tcPr>
            <w:tcW w:w="2160" w:type="dxa"/>
          </w:tcPr>
          <w:p w14:paraId="07BB40F6" w14:textId="77777777" w:rsidR="007A1FB3" w:rsidRDefault="001E4CB6">
            <w:r>
              <w:rPr>
                <w:sz w:val="12"/>
              </w:rPr>
              <w:t>Forecast, stock, MOQ, múltiplo</w:t>
            </w:r>
          </w:p>
        </w:tc>
        <w:tc>
          <w:tcPr>
            <w:tcW w:w="3600" w:type="dxa"/>
          </w:tcPr>
          <w:p w14:paraId="35B7C9BA" w14:textId="77777777" w:rsidR="007A1FB3" w:rsidRPr="00D32BEC" w:rsidRDefault="001E4CB6">
            <w:pPr>
              <w:rPr>
                <w:lang w:val="es-SV"/>
              </w:rPr>
            </w:pPr>
            <w:r w:rsidRPr="00D32BEC">
              <w:rPr>
                <w:sz w:val="12"/>
                <w:lang w:val="es-SV"/>
              </w:rPr>
              <w:t>Demanda esperada + seguridad - stock disponible.</w:t>
            </w:r>
          </w:p>
        </w:tc>
        <w:tc>
          <w:tcPr>
            <w:tcW w:w="3312" w:type="dxa"/>
          </w:tcPr>
          <w:p w14:paraId="66C2AC6D" w14:textId="77777777" w:rsidR="007A1FB3" w:rsidRDefault="001E4CB6">
            <w:proofErr w:type="spellStart"/>
            <w:r>
              <w:rPr>
                <w:sz w:val="12"/>
              </w:rPr>
              <w:t>Recomendación</w:t>
            </w:r>
            <w:proofErr w:type="spellEnd"/>
            <w:r>
              <w:rPr>
                <w:sz w:val="12"/>
              </w:rPr>
              <w:t xml:space="preserve"> final.</w:t>
            </w:r>
          </w:p>
        </w:tc>
      </w:tr>
      <w:tr w:rsidR="007A1FB3" w14:paraId="077A2C7B" w14:textId="77777777">
        <w:trPr>
          <w:jc w:val="center"/>
        </w:trPr>
        <w:tc>
          <w:tcPr>
            <w:tcW w:w="1440" w:type="dxa"/>
          </w:tcPr>
          <w:p w14:paraId="06A34C8F" w14:textId="77777777" w:rsidR="007A1FB3" w:rsidRDefault="001E4CB6">
            <w:r>
              <w:rPr>
                <w:sz w:val="12"/>
              </w:rPr>
              <w:t>Reabastecimiento</w:t>
            </w:r>
          </w:p>
        </w:tc>
        <w:tc>
          <w:tcPr>
            <w:tcW w:w="2304" w:type="dxa"/>
          </w:tcPr>
          <w:p w14:paraId="41BCCAFD" w14:textId="77777777" w:rsidR="007A1FB3" w:rsidRDefault="001E4CB6">
            <w:r>
              <w:rPr>
                <w:sz w:val="12"/>
              </w:rPr>
              <w:t>Cantidad sugerida redondeada</w:t>
            </w:r>
          </w:p>
        </w:tc>
        <w:tc>
          <w:tcPr>
            <w:tcW w:w="2160" w:type="dxa"/>
          </w:tcPr>
          <w:p w14:paraId="02C418DE" w14:textId="77777777" w:rsidR="007A1FB3" w:rsidRDefault="001E4CB6">
            <w:r>
              <w:rPr>
                <w:sz w:val="12"/>
              </w:rPr>
              <w:t>Cantidad sugerida + múltiplo</w:t>
            </w:r>
          </w:p>
        </w:tc>
        <w:tc>
          <w:tcPr>
            <w:tcW w:w="3600" w:type="dxa"/>
          </w:tcPr>
          <w:p w14:paraId="37FA9EAB" w14:textId="77777777" w:rsidR="007A1FB3" w:rsidRPr="00D32BEC" w:rsidRDefault="001E4CB6">
            <w:pPr>
              <w:rPr>
                <w:lang w:val="es-SV"/>
              </w:rPr>
            </w:pPr>
            <w:r w:rsidRPr="00D32BEC">
              <w:rPr>
                <w:sz w:val="12"/>
                <w:lang w:val="es-SV"/>
              </w:rPr>
              <w:t>Redondeo a MOQ/múltiplo de compra.</w:t>
            </w:r>
          </w:p>
        </w:tc>
        <w:tc>
          <w:tcPr>
            <w:tcW w:w="3312" w:type="dxa"/>
          </w:tcPr>
          <w:p w14:paraId="24A5CB6F" w14:textId="77777777" w:rsidR="007A1FB3" w:rsidRDefault="001E4CB6">
            <w:proofErr w:type="spellStart"/>
            <w:r>
              <w:rPr>
                <w:sz w:val="12"/>
              </w:rPr>
              <w:t>Sugerencia</w:t>
            </w:r>
            <w:proofErr w:type="spellEnd"/>
            <w:r>
              <w:rPr>
                <w:sz w:val="12"/>
              </w:rPr>
              <w:t xml:space="preserve"> </w:t>
            </w:r>
            <w:proofErr w:type="spellStart"/>
            <w:r>
              <w:rPr>
                <w:sz w:val="12"/>
              </w:rPr>
              <w:t>comprable</w:t>
            </w:r>
            <w:proofErr w:type="spellEnd"/>
            <w:r>
              <w:rPr>
                <w:sz w:val="12"/>
              </w:rPr>
              <w:t>.</w:t>
            </w:r>
          </w:p>
        </w:tc>
      </w:tr>
      <w:tr w:rsidR="007A1FB3" w14:paraId="21568B2B" w14:textId="77777777">
        <w:trPr>
          <w:jc w:val="center"/>
        </w:trPr>
        <w:tc>
          <w:tcPr>
            <w:tcW w:w="1440" w:type="dxa"/>
          </w:tcPr>
          <w:p w14:paraId="75092546" w14:textId="77777777" w:rsidR="007A1FB3" w:rsidRDefault="001E4CB6">
            <w:r>
              <w:rPr>
                <w:sz w:val="12"/>
              </w:rPr>
              <w:t>Obsolescencia</w:t>
            </w:r>
          </w:p>
        </w:tc>
        <w:tc>
          <w:tcPr>
            <w:tcW w:w="2304" w:type="dxa"/>
          </w:tcPr>
          <w:p w14:paraId="7AE7F047" w14:textId="77777777" w:rsidR="007A1FB3" w:rsidRDefault="001E4CB6">
            <w:r>
              <w:rPr>
                <w:sz w:val="12"/>
              </w:rPr>
              <w:t>Riesgo de obsolescencia</w:t>
            </w:r>
          </w:p>
        </w:tc>
        <w:tc>
          <w:tcPr>
            <w:tcW w:w="2160" w:type="dxa"/>
          </w:tcPr>
          <w:p w14:paraId="2EF9CBC1" w14:textId="77777777" w:rsidR="007A1FB3" w:rsidRDefault="001E4CB6">
            <w:r>
              <w:rPr>
                <w:sz w:val="12"/>
              </w:rPr>
              <w:t>Stock, ventas, última compra</w:t>
            </w:r>
          </w:p>
        </w:tc>
        <w:tc>
          <w:tcPr>
            <w:tcW w:w="3600" w:type="dxa"/>
          </w:tcPr>
          <w:p w14:paraId="400A7D9C" w14:textId="77777777" w:rsidR="007A1FB3" w:rsidRDefault="001E4CB6">
            <w:r>
              <w:rPr>
                <w:sz w:val="12"/>
              </w:rPr>
              <w:t>Bajo, medio, alto, crítico.</w:t>
            </w:r>
          </w:p>
        </w:tc>
        <w:tc>
          <w:tcPr>
            <w:tcW w:w="3312" w:type="dxa"/>
          </w:tcPr>
          <w:p w14:paraId="6D81A2FC" w14:textId="77777777" w:rsidR="007A1FB3" w:rsidRDefault="001E4CB6">
            <w:r>
              <w:rPr>
                <w:sz w:val="12"/>
              </w:rPr>
              <w:t>Priorización de revisión.</w:t>
            </w:r>
          </w:p>
        </w:tc>
      </w:tr>
      <w:tr w:rsidR="007A1FB3" w14:paraId="4E808C99" w14:textId="77777777">
        <w:trPr>
          <w:jc w:val="center"/>
        </w:trPr>
        <w:tc>
          <w:tcPr>
            <w:tcW w:w="1440" w:type="dxa"/>
          </w:tcPr>
          <w:p w14:paraId="1025C093" w14:textId="77777777" w:rsidR="007A1FB3" w:rsidRDefault="001E4CB6">
            <w:r>
              <w:rPr>
                <w:sz w:val="12"/>
              </w:rPr>
              <w:t>Obsolescencia</w:t>
            </w:r>
          </w:p>
        </w:tc>
        <w:tc>
          <w:tcPr>
            <w:tcW w:w="2304" w:type="dxa"/>
          </w:tcPr>
          <w:p w14:paraId="1359739D" w14:textId="77777777" w:rsidR="007A1FB3" w:rsidRDefault="001E4CB6">
            <w:r>
              <w:rPr>
                <w:sz w:val="12"/>
              </w:rPr>
              <w:t>Acción recomendada</w:t>
            </w:r>
          </w:p>
        </w:tc>
        <w:tc>
          <w:tcPr>
            <w:tcW w:w="2160" w:type="dxa"/>
          </w:tcPr>
          <w:p w14:paraId="69B507F4" w14:textId="77777777" w:rsidR="007A1FB3" w:rsidRDefault="001E4CB6">
            <w:r>
              <w:rPr>
                <w:sz w:val="12"/>
              </w:rPr>
              <w:t>Riesgo + reglas de negocio</w:t>
            </w:r>
          </w:p>
        </w:tc>
        <w:tc>
          <w:tcPr>
            <w:tcW w:w="3600" w:type="dxa"/>
          </w:tcPr>
          <w:p w14:paraId="60FF0523" w14:textId="77777777" w:rsidR="007A1FB3" w:rsidRPr="00D32BEC" w:rsidRDefault="001E4CB6">
            <w:pPr>
              <w:rPr>
                <w:lang w:val="es-SV"/>
              </w:rPr>
            </w:pPr>
            <w:r w:rsidRPr="00D32BEC">
              <w:rPr>
                <w:sz w:val="12"/>
                <w:lang w:val="es-SV"/>
              </w:rPr>
              <w:t>Mantener, promover, revisar, donar, no reponer.</w:t>
            </w:r>
          </w:p>
        </w:tc>
        <w:tc>
          <w:tcPr>
            <w:tcW w:w="3312" w:type="dxa"/>
          </w:tcPr>
          <w:p w14:paraId="32750654" w14:textId="77777777" w:rsidR="007A1FB3" w:rsidRDefault="001E4CB6">
            <w:proofErr w:type="spellStart"/>
            <w:r>
              <w:rPr>
                <w:sz w:val="12"/>
              </w:rPr>
              <w:t>Decisión</w:t>
            </w:r>
            <w:proofErr w:type="spellEnd"/>
            <w:r>
              <w:rPr>
                <w:sz w:val="12"/>
              </w:rPr>
              <w:t xml:space="preserve"> </w:t>
            </w:r>
            <w:proofErr w:type="spellStart"/>
            <w:r>
              <w:rPr>
                <w:sz w:val="12"/>
              </w:rPr>
              <w:t>operativa</w:t>
            </w:r>
            <w:proofErr w:type="spellEnd"/>
            <w:r>
              <w:rPr>
                <w:sz w:val="12"/>
              </w:rPr>
              <w:t>.</w:t>
            </w:r>
          </w:p>
        </w:tc>
      </w:tr>
    </w:tbl>
    <w:p w14:paraId="349E9962" w14:textId="77777777" w:rsidR="007A1FB3" w:rsidRDefault="007A1FB3"/>
    <w:p w14:paraId="436F093C" w14:textId="77777777" w:rsidR="007A1FB3" w:rsidRPr="00D32BEC" w:rsidRDefault="001E4CB6">
      <w:pPr>
        <w:pStyle w:val="Ttulo1"/>
        <w:rPr>
          <w:lang w:val="es-SV"/>
        </w:rPr>
      </w:pPr>
      <w:r w:rsidRPr="00D32BEC">
        <w:rPr>
          <w:lang w:val="es-SV"/>
        </w:rPr>
        <w:t>5. Clasificación final recomendada para el proyecto</w:t>
      </w:r>
    </w:p>
    <w:p w14:paraId="15C22B53" w14:textId="77777777" w:rsidR="007A1FB3" w:rsidRPr="00D32BEC" w:rsidRDefault="001E4CB6">
      <w:pPr>
        <w:rPr>
          <w:lang w:val="es-SV"/>
        </w:rPr>
      </w:pPr>
      <w:r w:rsidRPr="00D32BEC">
        <w:rPr>
          <w:lang w:val="es-SV"/>
        </w:rPr>
        <w:t xml:space="preserve">La siguiente estructura se recomienda para presentar la </w:t>
      </w:r>
      <w:r w:rsidRPr="00D32BEC">
        <w:rPr>
          <w:lang w:val="es-SV"/>
        </w:rPr>
        <w:t>arquitectura de información del proyecto. Agrupa los campos por función dentro del proceso de clasificación, agrupación, selección de algoritmo y recomendación de reabastecimiento.</w:t>
      </w:r>
    </w:p>
    <w:p w14:paraId="5504D18A" w14:textId="77777777" w:rsidR="007A1FB3" w:rsidRPr="00D32BEC" w:rsidRDefault="001E4CB6">
      <w:pPr>
        <w:pStyle w:val="Ttulo2"/>
        <w:rPr>
          <w:lang w:val="es-SV"/>
        </w:rPr>
      </w:pPr>
      <w:r w:rsidRPr="00D32BEC">
        <w:rPr>
          <w:lang w:val="es-SV"/>
        </w:rPr>
        <w:t>A. Maestro técnico-comercial del artículo</w:t>
      </w:r>
    </w:p>
    <w:tbl>
      <w:tblPr>
        <w:tblStyle w:val="Tablaconcuadrcula"/>
        <w:tblW w:w="0" w:type="auto"/>
        <w:jc w:val="center"/>
        <w:tblLook w:val="04A0" w:firstRow="1" w:lastRow="0" w:firstColumn="1" w:lastColumn="0" w:noHBand="0" w:noVBand="1"/>
      </w:tblPr>
      <w:tblGrid>
        <w:gridCol w:w="6048"/>
        <w:gridCol w:w="6048"/>
      </w:tblGrid>
      <w:tr w:rsidR="007A1FB3" w14:paraId="3E582918" w14:textId="77777777">
        <w:trPr>
          <w:tblHeader/>
          <w:jc w:val="center"/>
        </w:trPr>
        <w:tc>
          <w:tcPr>
            <w:tcW w:w="6048" w:type="dxa"/>
            <w:shd w:val="clear" w:color="auto" w:fill="1F4E79"/>
          </w:tcPr>
          <w:p w14:paraId="34E7726D" w14:textId="77777777" w:rsidR="007A1FB3" w:rsidRDefault="001E4CB6">
            <w:r>
              <w:rPr>
                <w:b/>
                <w:color w:val="FFFFFF"/>
                <w:sz w:val="14"/>
              </w:rPr>
              <w:t>Campo</w:t>
            </w:r>
          </w:p>
        </w:tc>
        <w:tc>
          <w:tcPr>
            <w:tcW w:w="6048" w:type="dxa"/>
            <w:shd w:val="clear" w:color="auto" w:fill="1F4E79"/>
          </w:tcPr>
          <w:p w14:paraId="2E1D8A87" w14:textId="77777777" w:rsidR="007A1FB3" w:rsidRDefault="001E4CB6">
            <w:r>
              <w:rPr>
                <w:b/>
                <w:color w:val="FFFFFF"/>
                <w:sz w:val="14"/>
              </w:rPr>
              <w:t>Tipo recomendado</w:t>
            </w:r>
          </w:p>
        </w:tc>
      </w:tr>
      <w:tr w:rsidR="007A1FB3" w14:paraId="6E3338B4" w14:textId="77777777">
        <w:trPr>
          <w:jc w:val="center"/>
        </w:trPr>
        <w:tc>
          <w:tcPr>
            <w:tcW w:w="6048" w:type="dxa"/>
          </w:tcPr>
          <w:p w14:paraId="572D6591" w14:textId="77777777" w:rsidR="007A1FB3" w:rsidRDefault="001E4CB6">
            <w:r>
              <w:rPr>
                <w:sz w:val="14"/>
              </w:rPr>
              <w:t>Código de artículo</w:t>
            </w:r>
          </w:p>
        </w:tc>
        <w:tc>
          <w:tcPr>
            <w:tcW w:w="6048" w:type="dxa"/>
          </w:tcPr>
          <w:p w14:paraId="039E6271" w14:textId="77777777" w:rsidR="007A1FB3" w:rsidRDefault="001E4CB6">
            <w:r>
              <w:rPr>
                <w:sz w:val="14"/>
              </w:rPr>
              <w:t>SAP estándar</w:t>
            </w:r>
          </w:p>
        </w:tc>
      </w:tr>
      <w:tr w:rsidR="007A1FB3" w14:paraId="138AC7C5" w14:textId="77777777">
        <w:trPr>
          <w:jc w:val="center"/>
        </w:trPr>
        <w:tc>
          <w:tcPr>
            <w:tcW w:w="6048" w:type="dxa"/>
          </w:tcPr>
          <w:p w14:paraId="3E133F50" w14:textId="77777777" w:rsidR="007A1FB3" w:rsidRDefault="001E4CB6">
            <w:r>
              <w:rPr>
                <w:sz w:val="14"/>
              </w:rPr>
              <w:t>Descripción completa</w:t>
            </w:r>
          </w:p>
        </w:tc>
        <w:tc>
          <w:tcPr>
            <w:tcW w:w="6048" w:type="dxa"/>
          </w:tcPr>
          <w:p w14:paraId="0370A586" w14:textId="77777777" w:rsidR="007A1FB3" w:rsidRDefault="001E4CB6">
            <w:r>
              <w:rPr>
                <w:sz w:val="14"/>
              </w:rPr>
              <w:t>SAP estándar</w:t>
            </w:r>
          </w:p>
        </w:tc>
      </w:tr>
      <w:tr w:rsidR="007A1FB3" w14:paraId="17A330EC" w14:textId="77777777">
        <w:trPr>
          <w:jc w:val="center"/>
        </w:trPr>
        <w:tc>
          <w:tcPr>
            <w:tcW w:w="6048" w:type="dxa"/>
          </w:tcPr>
          <w:p w14:paraId="4E1E8BFC" w14:textId="77777777" w:rsidR="007A1FB3" w:rsidRDefault="001E4CB6">
            <w:r>
              <w:rPr>
                <w:sz w:val="14"/>
              </w:rPr>
              <w:t>Grupo de artículo</w:t>
            </w:r>
          </w:p>
        </w:tc>
        <w:tc>
          <w:tcPr>
            <w:tcW w:w="6048" w:type="dxa"/>
          </w:tcPr>
          <w:p w14:paraId="04ED1DF7" w14:textId="77777777" w:rsidR="007A1FB3" w:rsidRDefault="001E4CB6">
            <w:r>
              <w:rPr>
                <w:sz w:val="14"/>
              </w:rPr>
              <w:t>SAP estándar</w:t>
            </w:r>
          </w:p>
        </w:tc>
      </w:tr>
      <w:tr w:rsidR="007A1FB3" w14:paraId="1D65FB46" w14:textId="77777777">
        <w:trPr>
          <w:jc w:val="center"/>
        </w:trPr>
        <w:tc>
          <w:tcPr>
            <w:tcW w:w="6048" w:type="dxa"/>
          </w:tcPr>
          <w:p w14:paraId="6A989D4E" w14:textId="77777777" w:rsidR="007A1FB3" w:rsidRDefault="001E4CB6">
            <w:r>
              <w:rPr>
                <w:sz w:val="14"/>
              </w:rPr>
              <w:t>Unidad de medida</w:t>
            </w:r>
          </w:p>
        </w:tc>
        <w:tc>
          <w:tcPr>
            <w:tcW w:w="6048" w:type="dxa"/>
          </w:tcPr>
          <w:p w14:paraId="7BD7B5CA" w14:textId="77777777" w:rsidR="007A1FB3" w:rsidRDefault="001E4CB6">
            <w:r>
              <w:rPr>
                <w:sz w:val="14"/>
              </w:rPr>
              <w:t>SAP estándar</w:t>
            </w:r>
          </w:p>
        </w:tc>
      </w:tr>
      <w:tr w:rsidR="007A1FB3" w:rsidRPr="00D32BEC" w14:paraId="21EF3E10" w14:textId="77777777">
        <w:trPr>
          <w:jc w:val="center"/>
        </w:trPr>
        <w:tc>
          <w:tcPr>
            <w:tcW w:w="6048" w:type="dxa"/>
          </w:tcPr>
          <w:p w14:paraId="6C656DB1" w14:textId="77777777" w:rsidR="007A1FB3" w:rsidRDefault="001E4CB6">
            <w:r>
              <w:rPr>
                <w:sz w:val="14"/>
              </w:rPr>
              <w:t>Marca / fabricante</w:t>
            </w:r>
          </w:p>
        </w:tc>
        <w:tc>
          <w:tcPr>
            <w:tcW w:w="6048" w:type="dxa"/>
          </w:tcPr>
          <w:p w14:paraId="0A2E0129" w14:textId="77777777" w:rsidR="007A1FB3" w:rsidRPr="00D32BEC" w:rsidRDefault="001E4CB6">
            <w:pPr>
              <w:rPr>
                <w:lang w:val="es-SV"/>
              </w:rPr>
            </w:pPr>
            <w:r w:rsidRPr="00D32BEC">
              <w:rPr>
                <w:sz w:val="14"/>
                <w:lang w:val="es-SV"/>
              </w:rPr>
              <w:t>SAP estándar o UDF, según configuración actual</w:t>
            </w:r>
          </w:p>
        </w:tc>
      </w:tr>
      <w:tr w:rsidR="007A1FB3" w14:paraId="516CD60D" w14:textId="77777777">
        <w:trPr>
          <w:jc w:val="center"/>
        </w:trPr>
        <w:tc>
          <w:tcPr>
            <w:tcW w:w="6048" w:type="dxa"/>
          </w:tcPr>
          <w:p w14:paraId="722CC02E" w14:textId="77777777" w:rsidR="007A1FB3" w:rsidRDefault="001E4CB6">
            <w:r>
              <w:rPr>
                <w:sz w:val="14"/>
              </w:rPr>
              <w:t xml:space="preserve">Código </w:t>
            </w:r>
            <w:proofErr w:type="spellStart"/>
            <w:r>
              <w:rPr>
                <w:sz w:val="14"/>
              </w:rPr>
              <w:t>proveedor</w:t>
            </w:r>
            <w:proofErr w:type="spellEnd"/>
            <w:r>
              <w:rPr>
                <w:sz w:val="14"/>
              </w:rPr>
              <w:t xml:space="preserve"> / alternativo</w:t>
            </w:r>
          </w:p>
        </w:tc>
        <w:tc>
          <w:tcPr>
            <w:tcW w:w="6048" w:type="dxa"/>
          </w:tcPr>
          <w:p w14:paraId="39D592C8" w14:textId="77777777" w:rsidR="007A1FB3" w:rsidRDefault="001E4CB6">
            <w:r>
              <w:rPr>
                <w:sz w:val="14"/>
              </w:rPr>
              <w:t>SAP estándar</w:t>
            </w:r>
          </w:p>
        </w:tc>
      </w:tr>
      <w:tr w:rsidR="007A1FB3" w14:paraId="0E9AD0A5" w14:textId="77777777">
        <w:trPr>
          <w:jc w:val="center"/>
        </w:trPr>
        <w:tc>
          <w:tcPr>
            <w:tcW w:w="6048" w:type="dxa"/>
          </w:tcPr>
          <w:p w14:paraId="575C90EE" w14:textId="77777777" w:rsidR="007A1FB3" w:rsidRDefault="001E4CB6">
            <w:r>
              <w:rPr>
                <w:sz w:val="14"/>
              </w:rPr>
              <w:t xml:space="preserve">Línea de </w:t>
            </w:r>
            <w:r>
              <w:rPr>
                <w:sz w:val="14"/>
              </w:rPr>
              <w:t>producto</w:t>
            </w:r>
          </w:p>
        </w:tc>
        <w:tc>
          <w:tcPr>
            <w:tcW w:w="6048" w:type="dxa"/>
          </w:tcPr>
          <w:p w14:paraId="1530DCFF" w14:textId="77777777" w:rsidR="007A1FB3" w:rsidRDefault="001E4CB6">
            <w:r>
              <w:rPr>
                <w:sz w:val="14"/>
              </w:rPr>
              <w:t>UDF</w:t>
            </w:r>
          </w:p>
        </w:tc>
      </w:tr>
      <w:tr w:rsidR="007A1FB3" w14:paraId="7B9E335C" w14:textId="77777777">
        <w:trPr>
          <w:jc w:val="center"/>
        </w:trPr>
        <w:tc>
          <w:tcPr>
            <w:tcW w:w="6048" w:type="dxa"/>
          </w:tcPr>
          <w:p w14:paraId="644311A5" w14:textId="77777777" w:rsidR="007A1FB3" w:rsidRDefault="001E4CB6">
            <w:r>
              <w:rPr>
                <w:sz w:val="14"/>
              </w:rPr>
              <w:t>Subcategoría técnica</w:t>
            </w:r>
          </w:p>
        </w:tc>
        <w:tc>
          <w:tcPr>
            <w:tcW w:w="6048" w:type="dxa"/>
          </w:tcPr>
          <w:p w14:paraId="7C08E09F" w14:textId="77777777" w:rsidR="007A1FB3" w:rsidRDefault="001E4CB6">
            <w:r>
              <w:rPr>
                <w:sz w:val="14"/>
              </w:rPr>
              <w:t>UDF</w:t>
            </w:r>
          </w:p>
        </w:tc>
      </w:tr>
      <w:tr w:rsidR="007A1FB3" w14:paraId="1558FFA4" w14:textId="77777777">
        <w:trPr>
          <w:jc w:val="center"/>
        </w:trPr>
        <w:tc>
          <w:tcPr>
            <w:tcW w:w="6048" w:type="dxa"/>
          </w:tcPr>
          <w:p w14:paraId="7F255D82" w14:textId="77777777" w:rsidR="007A1FB3" w:rsidRDefault="001E4CB6">
            <w:r>
              <w:rPr>
                <w:sz w:val="14"/>
              </w:rPr>
              <w:t>Familia técnica</w:t>
            </w:r>
          </w:p>
        </w:tc>
        <w:tc>
          <w:tcPr>
            <w:tcW w:w="6048" w:type="dxa"/>
          </w:tcPr>
          <w:p w14:paraId="578145A0" w14:textId="77777777" w:rsidR="007A1FB3" w:rsidRDefault="001E4CB6">
            <w:r>
              <w:rPr>
                <w:sz w:val="14"/>
              </w:rPr>
              <w:t>UDF</w:t>
            </w:r>
          </w:p>
        </w:tc>
      </w:tr>
      <w:tr w:rsidR="007A1FB3" w14:paraId="157F349D" w14:textId="77777777">
        <w:trPr>
          <w:jc w:val="center"/>
        </w:trPr>
        <w:tc>
          <w:tcPr>
            <w:tcW w:w="6048" w:type="dxa"/>
          </w:tcPr>
          <w:p w14:paraId="1253FB5E" w14:textId="77777777" w:rsidR="007A1FB3" w:rsidRDefault="001E4CB6">
            <w:r>
              <w:rPr>
                <w:sz w:val="14"/>
              </w:rPr>
              <w:t>Compatibilidad técnica</w:t>
            </w:r>
          </w:p>
        </w:tc>
        <w:tc>
          <w:tcPr>
            <w:tcW w:w="6048" w:type="dxa"/>
          </w:tcPr>
          <w:p w14:paraId="3ADEEEE2" w14:textId="77777777" w:rsidR="007A1FB3" w:rsidRDefault="001E4CB6">
            <w:r>
              <w:rPr>
                <w:sz w:val="14"/>
              </w:rPr>
              <w:t>UDF</w:t>
            </w:r>
          </w:p>
        </w:tc>
      </w:tr>
      <w:tr w:rsidR="007A1FB3" w14:paraId="6CB84B5A" w14:textId="77777777">
        <w:trPr>
          <w:jc w:val="center"/>
        </w:trPr>
        <w:tc>
          <w:tcPr>
            <w:tcW w:w="6048" w:type="dxa"/>
          </w:tcPr>
          <w:p w14:paraId="4C121CB6" w14:textId="77777777" w:rsidR="007A1FB3" w:rsidRDefault="001E4CB6">
            <w:r>
              <w:rPr>
                <w:sz w:val="14"/>
              </w:rPr>
              <w:t>Sustituto / reemplazo</w:t>
            </w:r>
          </w:p>
        </w:tc>
        <w:tc>
          <w:tcPr>
            <w:tcW w:w="6048" w:type="dxa"/>
          </w:tcPr>
          <w:p w14:paraId="6DE45C5D" w14:textId="77777777" w:rsidR="007A1FB3" w:rsidRDefault="001E4CB6">
            <w:r>
              <w:rPr>
                <w:sz w:val="14"/>
              </w:rPr>
              <w:t>UDF</w:t>
            </w:r>
          </w:p>
        </w:tc>
      </w:tr>
      <w:tr w:rsidR="007A1FB3" w14:paraId="3D476C5D" w14:textId="77777777">
        <w:trPr>
          <w:jc w:val="center"/>
        </w:trPr>
        <w:tc>
          <w:tcPr>
            <w:tcW w:w="6048" w:type="dxa"/>
          </w:tcPr>
          <w:p w14:paraId="752FA75D" w14:textId="77777777" w:rsidR="007A1FB3" w:rsidRDefault="001E4CB6">
            <w:r>
              <w:rPr>
                <w:sz w:val="14"/>
              </w:rPr>
              <w:t>Ciclo de vida</w:t>
            </w:r>
          </w:p>
        </w:tc>
        <w:tc>
          <w:tcPr>
            <w:tcW w:w="6048" w:type="dxa"/>
          </w:tcPr>
          <w:p w14:paraId="40349BBD" w14:textId="77777777" w:rsidR="007A1FB3" w:rsidRDefault="001E4CB6">
            <w:r>
              <w:rPr>
                <w:sz w:val="14"/>
              </w:rPr>
              <w:t>UDF</w:t>
            </w:r>
          </w:p>
        </w:tc>
      </w:tr>
      <w:tr w:rsidR="007A1FB3" w14:paraId="11575C38" w14:textId="77777777">
        <w:trPr>
          <w:jc w:val="center"/>
        </w:trPr>
        <w:tc>
          <w:tcPr>
            <w:tcW w:w="6048" w:type="dxa"/>
          </w:tcPr>
          <w:p w14:paraId="7815094B" w14:textId="77777777" w:rsidR="007A1FB3" w:rsidRDefault="001E4CB6">
            <w:r>
              <w:rPr>
                <w:sz w:val="14"/>
              </w:rPr>
              <w:t>Estado activo / bloqueado</w:t>
            </w:r>
          </w:p>
        </w:tc>
        <w:tc>
          <w:tcPr>
            <w:tcW w:w="6048" w:type="dxa"/>
          </w:tcPr>
          <w:p w14:paraId="5A127675" w14:textId="77777777" w:rsidR="007A1FB3" w:rsidRDefault="001E4CB6">
            <w:r>
              <w:rPr>
                <w:sz w:val="14"/>
              </w:rPr>
              <w:t>SAP estándar</w:t>
            </w:r>
          </w:p>
        </w:tc>
      </w:tr>
      <w:tr w:rsidR="007A1FB3" w14:paraId="4A92C8BF" w14:textId="77777777">
        <w:trPr>
          <w:jc w:val="center"/>
        </w:trPr>
        <w:tc>
          <w:tcPr>
            <w:tcW w:w="6048" w:type="dxa"/>
          </w:tcPr>
          <w:p w14:paraId="5F799188" w14:textId="77777777" w:rsidR="007A1FB3" w:rsidRDefault="001E4CB6">
            <w:r>
              <w:rPr>
                <w:sz w:val="14"/>
              </w:rPr>
              <w:t>Artículo inventariable</w:t>
            </w:r>
          </w:p>
        </w:tc>
        <w:tc>
          <w:tcPr>
            <w:tcW w:w="6048" w:type="dxa"/>
          </w:tcPr>
          <w:p w14:paraId="55D0E94B" w14:textId="77777777" w:rsidR="007A1FB3" w:rsidRDefault="001E4CB6">
            <w:r>
              <w:rPr>
                <w:sz w:val="14"/>
              </w:rPr>
              <w:t>SAP estándar</w:t>
            </w:r>
          </w:p>
        </w:tc>
      </w:tr>
      <w:tr w:rsidR="007A1FB3" w14:paraId="297F0A73" w14:textId="77777777">
        <w:trPr>
          <w:jc w:val="center"/>
        </w:trPr>
        <w:tc>
          <w:tcPr>
            <w:tcW w:w="6048" w:type="dxa"/>
          </w:tcPr>
          <w:p w14:paraId="7C2C33CE" w14:textId="77777777" w:rsidR="007A1FB3" w:rsidRDefault="001E4CB6">
            <w:r>
              <w:rPr>
                <w:sz w:val="14"/>
              </w:rPr>
              <w:t>Artículo de compra</w:t>
            </w:r>
          </w:p>
        </w:tc>
        <w:tc>
          <w:tcPr>
            <w:tcW w:w="6048" w:type="dxa"/>
          </w:tcPr>
          <w:p w14:paraId="46CC5FAB" w14:textId="77777777" w:rsidR="007A1FB3" w:rsidRDefault="001E4CB6">
            <w:r>
              <w:rPr>
                <w:sz w:val="14"/>
              </w:rPr>
              <w:t>SAP estándar</w:t>
            </w:r>
          </w:p>
        </w:tc>
      </w:tr>
      <w:tr w:rsidR="007A1FB3" w14:paraId="33B2C0E7" w14:textId="77777777">
        <w:trPr>
          <w:jc w:val="center"/>
        </w:trPr>
        <w:tc>
          <w:tcPr>
            <w:tcW w:w="6048" w:type="dxa"/>
          </w:tcPr>
          <w:p w14:paraId="09C0A3C4" w14:textId="77777777" w:rsidR="007A1FB3" w:rsidRDefault="001E4CB6">
            <w:r>
              <w:rPr>
                <w:sz w:val="14"/>
              </w:rPr>
              <w:t>Artículo de venta</w:t>
            </w:r>
          </w:p>
        </w:tc>
        <w:tc>
          <w:tcPr>
            <w:tcW w:w="6048" w:type="dxa"/>
          </w:tcPr>
          <w:p w14:paraId="3E573C58" w14:textId="77777777" w:rsidR="007A1FB3" w:rsidRDefault="001E4CB6">
            <w:r>
              <w:rPr>
                <w:sz w:val="14"/>
              </w:rPr>
              <w:t>SAP estándar</w:t>
            </w:r>
          </w:p>
        </w:tc>
      </w:tr>
      <w:tr w:rsidR="007A1FB3" w14:paraId="6526B838" w14:textId="77777777">
        <w:trPr>
          <w:jc w:val="center"/>
        </w:trPr>
        <w:tc>
          <w:tcPr>
            <w:tcW w:w="6048" w:type="dxa"/>
          </w:tcPr>
          <w:p w14:paraId="6B9F3BF3" w14:textId="77777777" w:rsidR="007A1FB3" w:rsidRDefault="001E4CB6">
            <w:r>
              <w:rPr>
                <w:sz w:val="14"/>
              </w:rPr>
              <w:t>Criticidad técnica/comercial</w:t>
            </w:r>
          </w:p>
        </w:tc>
        <w:tc>
          <w:tcPr>
            <w:tcW w:w="6048" w:type="dxa"/>
          </w:tcPr>
          <w:p w14:paraId="56CBD7E8" w14:textId="77777777" w:rsidR="007A1FB3" w:rsidRDefault="001E4CB6">
            <w:r>
              <w:rPr>
                <w:sz w:val="14"/>
              </w:rPr>
              <w:t>UDF</w:t>
            </w:r>
          </w:p>
        </w:tc>
      </w:tr>
      <w:tr w:rsidR="007A1FB3" w14:paraId="71884EC5" w14:textId="77777777">
        <w:trPr>
          <w:jc w:val="center"/>
        </w:trPr>
        <w:tc>
          <w:tcPr>
            <w:tcW w:w="6048" w:type="dxa"/>
          </w:tcPr>
          <w:p w14:paraId="19762D7D" w14:textId="77777777" w:rsidR="007A1FB3" w:rsidRDefault="001E4CB6">
            <w:r>
              <w:rPr>
                <w:sz w:val="14"/>
              </w:rPr>
              <w:t>Repuesto estratégico</w:t>
            </w:r>
          </w:p>
        </w:tc>
        <w:tc>
          <w:tcPr>
            <w:tcW w:w="6048" w:type="dxa"/>
          </w:tcPr>
          <w:p w14:paraId="65BBD286" w14:textId="77777777" w:rsidR="007A1FB3" w:rsidRDefault="001E4CB6">
            <w:r>
              <w:rPr>
                <w:sz w:val="14"/>
              </w:rPr>
              <w:t>UDF</w:t>
            </w:r>
          </w:p>
        </w:tc>
      </w:tr>
    </w:tbl>
    <w:p w14:paraId="1542D195" w14:textId="77777777" w:rsidR="007A1FB3" w:rsidRDefault="007A1FB3"/>
    <w:p w14:paraId="3F6EF7E7" w14:textId="77777777" w:rsidR="007A1FB3" w:rsidRDefault="001E4CB6">
      <w:pPr>
        <w:pStyle w:val="Ttulo2"/>
      </w:pPr>
      <w:r>
        <w:t>B. Abastecimiento y logística</w:t>
      </w:r>
    </w:p>
    <w:tbl>
      <w:tblPr>
        <w:tblStyle w:val="Tablaconcuadrcula"/>
        <w:tblW w:w="0" w:type="auto"/>
        <w:jc w:val="center"/>
        <w:tblLook w:val="04A0" w:firstRow="1" w:lastRow="0" w:firstColumn="1" w:lastColumn="0" w:noHBand="0" w:noVBand="1"/>
      </w:tblPr>
      <w:tblGrid>
        <w:gridCol w:w="6048"/>
        <w:gridCol w:w="6048"/>
      </w:tblGrid>
      <w:tr w:rsidR="007A1FB3" w14:paraId="334FE38D" w14:textId="77777777">
        <w:trPr>
          <w:tblHeader/>
          <w:jc w:val="center"/>
        </w:trPr>
        <w:tc>
          <w:tcPr>
            <w:tcW w:w="6048" w:type="dxa"/>
            <w:shd w:val="clear" w:color="auto" w:fill="1F4E79"/>
          </w:tcPr>
          <w:p w14:paraId="1F292A4B" w14:textId="77777777" w:rsidR="007A1FB3" w:rsidRDefault="001E4CB6">
            <w:r>
              <w:rPr>
                <w:b/>
                <w:color w:val="FFFFFF"/>
                <w:sz w:val="14"/>
              </w:rPr>
              <w:t>Campo</w:t>
            </w:r>
          </w:p>
        </w:tc>
        <w:tc>
          <w:tcPr>
            <w:tcW w:w="6048" w:type="dxa"/>
            <w:shd w:val="clear" w:color="auto" w:fill="1F4E79"/>
          </w:tcPr>
          <w:p w14:paraId="09483CC4" w14:textId="77777777" w:rsidR="007A1FB3" w:rsidRDefault="001E4CB6">
            <w:r>
              <w:rPr>
                <w:b/>
                <w:color w:val="FFFFFF"/>
                <w:sz w:val="14"/>
              </w:rPr>
              <w:t>Tipo recomendado</w:t>
            </w:r>
          </w:p>
        </w:tc>
      </w:tr>
      <w:tr w:rsidR="007A1FB3" w14:paraId="447EE22E" w14:textId="77777777">
        <w:trPr>
          <w:jc w:val="center"/>
        </w:trPr>
        <w:tc>
          <w:tcPr>
            <w:tcW w:w="6048" w:type="dxa"/>
          </w:tcPr>
          <w:p w14:paraId="1AD9627B" w14:textId="77777777" w:rsidR="007A1FB3" w:rsidRDefault="001E4CB6">
            <w:r>
              <w:rPr>
                <w:sz w:val="14"/>
              </w:rPr>
              <w:t>Proveedor principal</w:t>
            </w:r>
          </w:p>
        </w:tc>
        <w:tc>
          <w:tcPr>
            <w:tcW w:w="6048" w:type="dxa"/>
          </w:tcPr>
          <w:p w14:paraId="20A3BC63" w14:textId="77777777" w:rsidR="007A1FB3" w:rsidRDefault="001E4CB6">
            <w:r>
              <w:rPr>
                <w:sz w:val="14"/>
              </w:rPr>
              <w:t>SAP estándar o UDF</w:t>
            </w:r>
          </w:p>
        </w:tc>
      </w:tr>
      <w:tr w:rsidR="007A1FB3" w14:paraId="2C37F147" w14:textId="77777777">
        <w:trPr>
          <w:jc w:val="center"/>
        </w:trPr>
        <w:tc>
          <w:tcPr>
            <w:tcW w:w="6048" w:type="dxa"/>
          </w:tcPr>
          <w:p w14:paraId="52B7CBBD" w14:textId="77777777" w:rsidR="007A1FB3" w:rsidRDefault="001E4CB6">
            <w:r>
              <w:rPr>
                <w:sz w:val="14"/>
              </w:rPr>
              <w:t>Proveedor alternativo</w:t>
            </w:r>
          </w:p>
        </w:tc>
        <w:tc>
          <w:tcPr>
            <w:tcW w:w="6048" w:type="dxa"/>
          </w:tcPr>
          <w:p w14:paraId="700FE102" w14:textId="77777777" w:rsidR="007A1FB3" w:rsidRDefault="001E4CB6">
            <w:r>
              <w:rPr>
                <w:sz w:val="14"/>
              </w:rPr>
              <w:t>UDF</w:t>
            </w:r>
          </w:p>
        </w:tc>
      </w:tr>
      <w:tr w:rsidR="007A1FB3" w14:paraId="71AB1E78" w14:textId="77777777">
        <w:trPr>
          <w:jc w:val="center"/>
        </w:trPr>
        <w:tc>
          <w:tcPr>
            <w:tcW w:w="6048" w:type="dxa"/>
          </w:tcPr>
          <w:p w14:paraId="79300BD4" w14:textId="77777777" w:rsidR="007A1FB3" w:rsidRDefault="001E4CB6">
            <w:r>
              <w:rPr>
                <w:sz w:val="14"/>
              </w:rPr>
              <w:t>País de origen</w:t>
            </w:r>
          </w:p>
        </w:tc>
        <w:tc>
          <w:tcPr>
            <w:tcW w:w="6048" w:type="dxa"/>
          </w:tcPr>
          <w:p w14:paraId="4342B874" w14:textId="77777777" w:rsidR="007A1FB3" w:rsidRDefault="001E4CB6">
            <w:r>
              <w:rPr>
                <w:sz w:val="14"/>
              </w:rPr>
              <w:t>UDF</w:t>
            </w:r>
          </w:p>
        </w:tc>
      </w:tr>
      <w:tr w:rsidR="007A1FB3" w14:paraId="3FC353A2" w14:textId="77777777">
        <w:trPr>
          <w:jc w:val="center"/>
        </w:trPr>
        <w:tc>
          <w:tcPr>
            <w:tcW w:w="6048" w:type="dxa"/>
          </w:tcPr>
          <w:p w14:paraId="4CBCC3C0" w14:textId="77777777" w:rsidR="007A1FB3" w:rsidRDefault="001E4CB6">
            <w:r>
              <w:rPr>
                <w:sz w:val="14"/>
              </w:rPr>
              <w:t xml:space="preserve">Lead time </w:t>
            </w:r>
            <w:r>
              <w:rPr>
                <w:sz w:val="14"/>
              </w:rPr>
              <w:t>proveedor</w:t>
            </w:r>
          </w:p>
        </w:tc>
        <w:tc>
          <w:tcPr>
            <w:tcW w:w="6048" w:type="dxa"/>
          </w:tcPr>
          <w:p w14:paraId="00AE74CC" w14:textId="77777777" w:rsidR="007A1FB3" w:rsidRDefault="001E4CB6">
            <w:r>
              <w:rPr>
                <w:sz w:val="14"/>
              </w:rPr>
              <w:t>UDF</w:t>
            </w:r>
          </w:p>
        </w:tc>
      </w:tr>
      <w:tr w:rsidR="007A1FB3" w14:paraId="097D7C56" w14:textId="77777777">
        <w:trPr>
          <w:jc w:val="center"/>
        </w:trPr>
        <w:tc>
          <w:tcPr>
            <w:tcW w:w="6048" w:type="dxa"/>
          </w:tcPr>
          <w:p w14:paraId="436C370F" w14:textId="77777777" w:rsidR="007A1FB3" w:rsidRDefault="001E4CB6">
            <w:r>
              <w:rPr>
                <w:sz w:val="14"/>
              </w:rPr>
              <w:t>Lead time promedio real</w:t>
            </w:r>
          </w:p>
        </w:tc>
        <w:tc>
          <w:tcPr>
            <w:tcW w:w="6048" w:type="dxa"/>
          </w:tcPr>
          <w:p w14:paraId="29890B26" w14:textId="77777777" w:rsidR="007A1FB3" w:rsidRDefault="001E4CB6">
            <w:r>
              <w:rPr>
                <w:sz w:val="14"/>
              </w:rPr>
              <w:t>Feature engineering</w:t>
            </w:r>
          </w:p>
        </w:tc>
      </w:tr>
      <w:tr w:rsidR="007A1FB3" w14:paraId="26010219" w14:textId="77777777">
        <w:trPr>
          <w:jc w:val="center"/>
        </w:trPr>
        <w:tc>
          <w:tcPr>
            <w:tcW w:w="6048" w:type="dxa"/>
          </w:tcPr>
          <w:p w14:paraId="2E17A651" w14:textId="77777777" w:rsidR="007A1FB3" w:rsidRPr="00D32BEC" w:rsidRDefault="001E4CB6">
            <w:pPr>
              <w:rPr>
                <w:lang w:val="es-SV"/>
              </w:rPr>
            </w:pPr>
            <w:r w:rsidRPr="00D32BEC">
              <w:rPr>
                <w:sz w:val="14"/>
                <w:lang w:val="es-SV"/>
              </w:rPr>
              <w:t>MOQ / cantidad mínima de compra</w:t>
            </w:r>
          </w:p>
        </w:tc>
        <w:tc>
          <w:tcPr>
            <w:tcW w:w="6048" w:type="dxa"/>
          </w:tcPr>
          <w:p w14:paraId="5C54384E" w14:textId="77777777" w:rsidR="007A1FB3" w:rsidRDefault="001E4CB6">
            <w:r>
              <w:rPr>
                <w:sz w:val="14"/>
              </w:rPr>
              <w:t>UDF</w:t>
            </w:r>
          </w:p>
        </w:tc>
      </w:tr>
      <w:tr w:rsidR="007A1FB3" w14:paraId="48F944DB" w14:textId="77777777">
        <w:trPr>
          <w:jc w:val="center"/>
        </w:trPr>
        <w:tc>
          <w:tcPr>
            <w:tcW w:w="6048" w:type="dxa"/>
          </w:tcPr>
          <w:p w14:paraId="0FBA32EE" w14:textId="77777777" w:rsidR="007A1FB3" w:rsidRDefault="001E4CB6">
            <w:r>
              <w:rPr>
                <w:sz w:val="14"/>
              </w:rPr>
              <w:t>Múltiplo de compra</w:t>
            </w:r>
          </w:p>
        </w:tc>
        <w:tc>
          <w:tcPr>
            <w:tcW w:w="6048" w:type="dxa"/>
          </w:tcPr>
          <w:p w14:paraId="754090A0" w14:textId="77777777" w:rsidR="007A1FB3" w:rsidRDefault="001E4CB6">
            <w:r>
              <w:rPr>
                <w:sz w:val="14"/>
              </w:rPr>
              <w:t>UDF</w:t>
            </w:r>
          </w:p>
        </w:tc>
      </w:tr>
      <w:tr w:rsidR="007A1FB3" w14:paraId="24234439" w14:textId="77777777">
        <w:trPr>
          <w:jc w:val="center"/>
        </w:trPr>
        <w:tc>
          <w:tcPr>
            <w:tcW w:w="6048" w:type="dxa"/>
          </w:tcPr>
          <w:p w14:paraId="1DD373C8" w14:textId="77777777" w:rsidR="007A1FB3" w:rsidRDefault="001E4CB6">
            <w:r>
              <w:rPr>
                <w:sz w:val="14"/>
              </w:rPr>
              <w:t>Tipo de abastecimiento</w:t>
            </w:r>
          </w:p>
        </w:tc>
        <w:tc>
          <w:tcPr>
            <w:tcW w:w="6048" w:type="dxa"/>
          </w:tcPr>
          <w:p w14:paraId="540D7A8D" w14:textId="77777777" w:rsidR="007A1FB3" w:rsidRDefault="001E4CB6">
            <w:r>
              <w:rPr>
                <w:sz w:val="14"/>
              </w:rPr>
              <w:t>UDF</w:t>
            </w:r>
          </w:p>
        </w:tc>
      </w:tr>
      <w:tr w:rsidR="007A1FB3" w14:paraId="5E15450F" w14:textId="77777777">
        <w:trPr>
          <w:jc w:val="center"/>
        </w:trPr>
        <w:tc>
          <w:tcPr>
            <w:tcW w:w="6048" w:type="dxa"/>
          </w:tcPr>
          <w:p w14:paraId="77FCFFBE" w14:textId="77777777" w:rsidR="007A1FB3" w:rsidRDefault="001E4CB6">
            <w:r>
              <w:rPr>
                <w:sz w:val="14"/>
              </w:rPr>
              <w:t>Última fecha de compra</w:t>
            </w:r>
          </w:p>
        </w:tc>
        <w:tc>
          <w:tcPr>
            <w:tcW w:w="6048" w:type="dxa"/>
          </w:tcPr>
          <w:p w14:paraId="3FEC0F57" w14:textId="77777777" w:rsidR="007A1FB3" w:rsidRDefault="001E4CB6">
            <w:r>
              <w:rPr>
                <w:sz w:val="14"/>
              </w:rPr>
              <w:t>SAP estándar</w:t>
            </w:r>
          </w:p>
        </w:tc>
      </w:tr>
      <w:tr w:rsidR="007A1FB3" w14:paraId="72EE4CDB" w14:textId="77777777">
        <w:trPr>
          <w:jc w:val="center"/>
        </w:trPr>
        <w:tc>
          <w:tcPr>
            <w:tcW w:w="6048" w:type="dxa"/>
          </w:tcPr>
          <w:p w14:paraId="71074316" w14:textId="77777777" w:rsidR="007A1FB3" w:rsidRDefault="001E4CB6">
            <w:r>
              <w:rPr>
                <w:sz w:val="14"/>
              </w:rPr>
              <w:t>Último precio de compra</w:t>
            </w:r>
          </w:p>
        </w:tc>
        <w:tc>
          <w:tcPr>
            <w:tcW w:w="6048" w:type="dxa"/>
          </w:tcPr>
          <w:p w14:paraId="3EA59FC0" w14:textId="77777777" w:rsidR="007A1FB3" w:rsidRDefault="001E4CB6">
            <w:r>
              <w:rPr>
                <w:sz w:val="14"/>
              </w:rPr>
              <w:t>SAP estándar</w:t>
            </w:r>
          </w:p>
        </w:tc>
      </w:tr>
      <w:tr w:rsidR="007A1FB3" w14:paraId="6BDD45BF" w14:textId="77777777">
        <w:trPr>
          <w:jc w:val="center"/>
        </w:trPr>
        <w:tc>
          <w:tcPr>
            <w:tcW w:w="6048" w:type="dxa"/>
          </w:tcPr>
          <w:p w14:paraId="3B077208" w14:textId="77777777" w:rsidR="007A1FB3" w:rsidRDefault="001E4CB6">
            <w:r>
              <w:rPr>
                <w:sz w:val="14"/>
              </w:rPr>
              <w:t xml:space="preserve">Moneda último precio </w:t>
            </w:r>
            <w:r>
              <w:rPr>
                <w:sz w:val="14"/>
              </w:rPr>
              <w:t>compra</w:t>
            </w:r>
          </w:p>
        </w:tc>
        <w:tc>
          <w:tcPr>
            <w:tcW w:w="6048" w:type="dxa"/>
          </w:tcPr>
          <w:p w14:paraId="27AE7C24" w14:textId="77777777" w:rsidR="007A1FB3" w:rsidRDefault="001E4CB6">
            <w:r>
              <w:rPr>
                <w:sz w:val="14"/>
              </w:rPr>
              <w:t>SAP estándar</w:t>
            </w:r>
          </w:p>
        </w:tc>
      </w:tr>
      <w:tr w:rsidR="007A1FB3" w14:paraId="34298C12" w14:textId="77777777">
        <w:trPr>
          <w:jc w:val="center"/>
        </w:trPr>
        <w:tc>
          <w:tcPr>
            <w:tcW w:w="6048" w:type="dxa"/>
          </w:tcPr>
          <w:p w14:paraId="22C993F8" w14:textId="77777777" w:rsidR="007A1FB3" w:rsidRDefault="001E4CB6">
            <w:r>
              <w:rPr>
                <w:sz w:val="14"/>
              </w:rPr>
              <w:t>Tiempo desde última compra</w:t>
            </w:r>
          </w:p>
        </w:tc>
        <w:tc>
          <w:tcPr>
            <w:tcW w:w="6048" w:type="dxa"/>
          </w:tcPr>
          <w:p w14:paraId="2A3E5402" w14:textId="77777777" w:rsidR="007A1FB3" w:rsidRDefault="001E4CB6">
            <w:r>
              <w:rPr>
                <w:sz w:val="14"/>
              </w:rPr>
              <w:t>Feature engineering</w:t>
            </w:r>
          </w:p>
        </w:tc>
      </w:tr>
      <w:tr w:rsidR="007A1FB3" w14:paraId="0B6E55E9" w14:textId="77777777">
        <w:trPr>
          <w:jc w:val="center"/>
        </w:trPr>
        <w:tc>
          <w:tcPr>
            <w:tcW w:w="6048" w:type="dxa"/>
          </w:tcPr>
          <w:p w14:paraId="38EF62FC" w14:textId="77777777" w:rsidR="007A1FB3" w:rsidRDefault="001E4CB6">
            <w:r>
              <w:rPr>
                <w:sz w:val="14"/>
              </w:rPr>
              <w:t>Frecuencia de compra</w:t>
            </w:r>
          </w:p>
        </w:tc>
        <w:tc>
          <w:tcPr>
            <w:tcW w:w="6048" w:type="dxa"/>
          </w:tcPr>
          <w:p w14:paraId="52B52C39" w14:textId="77777777" w:rsidR="007A1FB3" w:rsidRDefault="001E4CB6">
            <w:r>
              <w:rPr>
                <w:sz w:val="14"/>
              </w:rPr>
              <w:t>Feature engineering</w:t>
            </w:r>
          </w:p>
        </w:tc>
      </w:tr>
    </w:tbl>
    <w:p w14:paraId="22E27EE6" w14:textId="77777777" w:rsidR="007A1FB3" w:rsidRDefault="007A1FB3"/>
    <w:p w14:paraId="662AFA52" w14:textId="77777777" w:rsidR="007A1FB3" w:rsidRPr="00D32BEC" w:rsidRDefault="001E4CB6">
      <w:pPr>
        <w:pStyle w:val="Ttulo2"/>
        <w:rPr>
          <w:lang w:val="es-SV"/>
        </w:rPr>
      </w:pPr>
      <w:r w:rsidRPr="00D32BEC">
        <w:rPr>
          <w:lang w:val="es-SV"/>
        </w:rPr>
        <w:t>C. Inventario y política de stock</w:t>
      </w:r>
    </w:p>
    <w:tbl>
      <w:tblPr>
        <w:tblStyle w:val="Tablaconcuadrcula"/>
        <w:tblW w:w="0" w:type="auto"/>
        <w:jc w:val="center"/>
        <w:tblLook w:val="04A0" w:firstRow="1" w:lastRow="0" w:firstColumn="1" w:lastColumn="0" w:noHBand="0" w:noVBand="1"/>
      </w:tblPr>
      <w:tblGrid>
        <w:gridCol w:w="6048"/>
        <w:gridCol w:w="6048"/>
      </w:tblGrid>
      <w:tr w:rsidR="007A1FB3" w14:paraId="03E109E7" w14:textId="77777777">
        <w:trPr>
          <w:tblHeader/>
          <w:jc w:val="center"/>
        </w:trPr>
        <w:tc>
          <w:tcPr>
            <w:tcW w:w="6048" w:type="dxa"/>
            <w:shd w:val="clear" w:color="auto" w:fill="1F4E79"/>
          </w:tcPr>
          <w:p w14:paraId="19D2018B" w14:textId="77777777" w:rsidR="007A1FB3" w:rsidRDefault="001E4CB6">
            <w:r>
              <w:rPr>
                <w:b/>
                <w:color w:val="FFFFFF"/>
                <w:sz w:val="14"/>
              </w:rPr>
              <w:t>Campo</w:t>
            </w:r>
          </w:p>
        </w:tc>
        <w:tc>
          <w:tcPr>
            <w:tcW w:w="6048" w:type="dxa"/>
            <w:shd w:val="clear" w:color="auto" w:fill="1F4E79"/>
          </w:tcPr>
          <w:p w14:paraId="2891FE99" w14:textId="77777777" w:rsidR="007A1FB3" w:rsidRDefault="001E4CB6">
            <w:r>
              <w:rPr>
                <w:b/>
                <w:color w:val="FFFFFF"/>
                <w:sz w:val="14"/>
              </w:rPr>
              <w:t>Tipo recomendado</w:t>
            </w:r>
          </w:p>
        </w:tc>
      </w:tr>
      <w:tr w:rsidR="007A1FB3" w14:paraId="41102554" w14:textId="77777777">
        <w:trPr>
          <w:jc w:val="center"/>
        </w:trPr>
        <w:tc>
          <w:tcPr>
            <w:tcW w:w="6048" w:type="dxa"/>
          </w:tcPr>
          <w:p w14:paraId="6B459FFB" w14:textId="77777777" w:rsidR="007A1FB3" w:rsidRDefault="001E4CB6">
            <w:r>
              <w:rPr>
                <w:sz w:val="14"/>
              </w:rPr>
              <w:lastRenderedPageBreak/>
              <w:t>Bodega</w:t>
            </w:r>
          </w:p>
        </w:tc>
        <w:tc>
          <w:tcPr>
            <w:tcW w:w="6048" w:type="dxa"/>
          </w:tcPr>
          <w:p w14:paraId="691761CF" w14:textId="77777777" w:rsidR="007A1FB3" w:rsidRDefault="001E4CB6">
            <w:r>
              <w:rPr>
                <w:sz w:val="14"/>
              </w:rPr>
              <w:t>SAP estándar</w:t>
            </w:r>
          </w:p>
        </w:tc>
      </w:tr>
      <w:tr w:rsidR="007A1FB3" w:rsidRPr="00D32BEC" w14:paraId="5E9A70F0" w14:textId="77777777">
        <w:trPr>
          <w:jc w:val="center"/>
        </w:trPr>
        <w:tc>
          <w:tcPr>
            <w:tcW w:w="6048" w:type="dxa"/>
          </w:tcPr>
          <w:p w14:paraId="2374ED45" w14:textId="77777777" w:rsidR="007A1FB3" w:rsidRDefault="001E4CB6">
            <w:r>
              <w:rPr>
                <w:sz w:val="14"/>
              </w:rPr>
              <w:t>Bodega principal</w:t>
            </w:r>
          </w:p>
        </w:tc>
        <w:tc>
          <w:tcPr>
            <w:tcW w:w="6048" w:type="dxa"/>
          </w:tcPr>
          <w:p w14:paraId="57BF3D2B" w14:textId="77777777" w:rsidR="007A1FB3" w:rsidRPr="00D32BEC" w:rsidRDefault="001E4CB6">
            <w:pPr>
              <w:rPr>
                <w:lang w:val="es-SV"/>
              </w:rPr>
            </w:pPr>
            <w:r w:rsidRPr="00D32BEC">
              <w:rPr>
                <w:sz w:val="14"/>
                <w:lang w:val="es-SV"/>
              </w:rPr>
              <w:t>SAP estándar o regla interna</w:t>
            </w:r>
          </w:p>
        </w:tc>
      </w:tr>
      <w:tr w:rsidR="007A1FB3" w14:paraId="446CF860" w14:textId="77777777">
        <w:trPr>
          <w:jc w:val="center"/>
        </w:trPr>
        <w:tc>
          <w:tcPr>
            <w:tcW w:w="6048" w:type="dxa"/>
          </w:tcPr>
          <w:p w14:paraId="65EB8A9E" w14:textId="77777777" w:rsidR="007A1FB3" w:rsidRDefault="001E4CB6">
            <w:r>
              <w:rPr>
                <w:sz w:val="14"/>
              </w:rPr>
              <w:t xml:space="preserve">Stock </w:t>
            </w:r>
            <w:proofErr w:type="spellStart"/>
            <w:r>
              <w:rPr>
                <w:sz w:val="14"/>
              </w:rPr>
              <w:t>en</w:t>
            </w:r>
            <w:proofErr w:type="spellEnd"/>
            <w:r>
              <w:rPr>
                <w:sz w:val="14"/>
              </w:rPr>
              <w:t xml:space="preserve"> mano</w:t>
            </w:r>
          </w:p>
        </w:tc>
        <w:tc>
          <w:tcPr>
            <w:tcW w:w="6048" w:type="dxa"/>
          </w:tcPr>
          <w:p w14:paraId="1831AAAA" w14:textId="77777777" w:rsidR="007A1FB3" w:rsidRDefault="001E4CB6">
            <w:r>
              <w:rPr>
                <w:sz w:val="14"/>
              </w:rPr>
              <w:t>SAP estándar</w:t>
            </w:r>
          </w:p>
        </w:tc>
      </w:tr>
      <w:tr w:rsidR="007A1FB3" w14:paraId="58070082" w14:textId="77777777">
        <w:trPr>
          <w:jc w:val="center"/>
        </w:trPr>
        <w:tc>
          <w:tcPr>
            <w:tcW w:w="6048" w:type="dxa"/>
          </w:tcPr>
          <w:p w14:paraId="238152B1" w14:textId="77777777" w:rsidR="007A1FB3" w:rsidRDefault="001E4CB6">
            <w:r>
              <w:rPr>
                <w:sz w:val="14"/>
              </w:rPr>
              <w:t>Stock comprometido</w:t>
            </w:r>
          </w:p>
        </w:tc>
        <w:tc>
          <w:tcPr>
            <w:tcW w:w="6048" w:type="dxa"/>
          </w:tcPr>
          <w:p w14:paraId="334E25A5" w14:textId="77777777" w:rsidR="007A1FB3" w:rsidRDefault="001E4CB6">
            <w:r>
              <w:rPr>
                <w:sz w:val="14"/>
              </w:rPr>
              <w:t>SAP estándar</w:t>
            </w:r>
          </w:p>
        </w:tc>
      </w:tr>
      <w:tr w:rsidR="007A1FB3" w14:paraId="1EE6B7F3" w14:textId="77777777">
        <w:trPr>
          <w:jc w:val="center"/>
        </w:trPr>
        <w:tc>
          <w:tcPr>
            <w:tcW w:w="6048" w:type="dxa"/>
          </w:tcPr>
          <w:p w14:paraId="1FAB65B4" w14:textId="77777777" w:rsidR="007A1FB3" w:rsidRDefault="001E4CB6">
            <w:r>
              <w:rPr>
                <w:sz w:val="14"/>
              </w:rPr>
              <w:t>Stock en tránsito / pedido</w:t>
            </w:r>
          </w:p>
        </w:tc>
        <w:tc>
          <w:tcPr>
            <w:tcW w:w="6048" w:type="dxa"/>
          </w:tcPr>
          <w:p w14:paraId="0D696224" w14:textId="77777777" w:rsidR="007A1FB3" w:rsidRDefault="001E4CB6">
            <w:r>
              <w:rPr>
                <w:sz w:val="14"/>
              </w:rPr>
              <w:t>SAP estándar</w:t>
            </w:r>
          </w:p>
        </w:tc>
      </w:tr>
      <w:tr w:rsidR="007A1FB3" w14:paraId="6CAE36F8" w14:textId="77777777">
        <w:trPr>
          <w:jc w:val="center"/>
        </w:trPr>
        <w:tc>
          <w:tcPr>
            <w:tcW w:w="6048" w:type="dxa"/>
          </w:tcPr>
          <w:p w14:paraId="142BB9F3" w14:textId="77777777" w:rsidR="007A1FB3" w:rsidRDefault="001E4CB6">
            <w:r>
              <w:rPr>
                <w:sz w:val="14"/>
              </w:rPr>
              <w:t>Stock disponible real</w:t>
            </w:r>
          </w:p>
        </w:tc>
        <w:tc>
          <w:tcPr>
            <w:tcW w:w="6048" w:type="dxa"/>
          </w:tcPr>
          <w:p w14:paraId="6C895C7E" w14:textId="77777777" w:rsidR="007A1FB3" w:rsidRDefault="001E4CB6">
            <w:r>
              <w:rPr>
                <w:sz w:val="14"/>
              </w:rPr>
              <w:t>Feature engineering</w:t>
            </w:r>
          </w:p>
        </w:tc>
      </w:tr>
      <w:tr w:rsidR="007A1FB3" w14:paraId="2B0CC32E" w14:textId="77777777">
        <w:trPr>
          <w:jc w:val="center"/>
        </w:trPr>
        <w:tc>
          <w:tcPr>
            <w:tcW w:w="6048" w:type="dxa"/>
          </w:tcPr>
          <w:p w14:paraId="727FC931" w14:textId="77777777" w:rsidR="007A1FB3" w:rsidRDefault="001E4CB6">
            <w:r>
              <w:rPr>
                <w:sz w:val="14"/>
              </w:rPr>
              <w:t>Stock mínimo</w:t>
            </w:r>
          </w:p>
        </w:tc>
        <w:tc>
          <w:tcPr>
            <w:tcW w:w="6048" w:type="dxa"/>
          </w:tcPr>
          <w:p w14:paraId="2B565BCE" w14:textId="77777777" w:rsidR="007A1FB3" w:rsidRDefault="001E4CB6">
            <w:r>
              <w:rPr>
                <w:sz w:val="14"/>
              </w:rPr>
              <w:t>SAP estándar</w:t>
            </w:r>
          </w:p>
        </w:tc>
      </w:tr>
      <w:tr w:rsidR="007A1FB3" w14:paraId="13207DD1" w14:textId="77777777">
        <w:trPr>
          <w:jc w:val="center"/>
        </w:trPr>
        <w:tc>
          <w:tcPr>
            <w:tcW w:w="6048" w:type="dxa"/>
          </w:tcPr>
          <w:p w14:paraId="23A89148" w14:textId="77777777" w:rsidR="007A1FB3" w:rsidRDefault="001E4CB6">
            <w:r>
              <w:rPr>
                <w:sz w:val="14"/>
              </w:rPr>
              <w:t>Stock máximo</w:t>
            </w:r>
          </w:p>
        </w:tc>
        <w:tc>
          <w:tcPr>
            <w:tcW w:w="6048" w:type="dxa"/>
          </w:tcPr>
          <w:p w14:paraId="14DA3B45" w14:textId="77777777" w:rsidR="007A1FB3" w:rsidRDefault="001E4CB6">
            <w:r>
              <w:rPr>
                <w:sz w:val="14"/>
              </w:rPr>
              <w:t>SAP estándar</w:t>
            </w:r>
          </w:p>
        </w:tc>
      </w:tr>
      <w:tr w:rsidR="007A1FB3" w14:paraId="02530EE0" w14:textId="77777777">
        <w:trPr>
          <w:jc w:val="center"/>
        </w:trPr>
        <w:tc>
          <w:tcPr>
            <w:tcW w:w="6048" w:type="dxa"/>
          </w:tcPr>
          <w:p w14:paraId="608773CB" w14:textId="77777777" w:rsidR="007A1FB3" w:rsidRDefault="001E4CB6">
            <w:r>
              <w:rPr>
                <w:sz w:val="14"/>
              </w:rPr>
              <w:t>Stock de seguridad</w:t>
            </w:r>
          </w:p>
        </w:tc>
        <w:tc>
          <w:tcPr>
            <w:tcW w:w="6048" w:type="dxa"/>
          </w:tcPr>
          <w:p w14:paraId="47722DC7" w14:textId="77777777" w:rsidR="007A1FB3" w:rsidRDefault="001E4CB6">
            <w:r>
              <w:rPr>
                <w:sz w:val="14"/>
              </w:rPr>
              <w:t>UDF o feature engineering</w:t>
            </w:r>
          </w:p>
        </w:tc>
      </w:tr>
      <w:tr w:rsidR="007A1FB3" w14:paraId="3D95B6A1" w14:textId="77777777">
        <w:trPr>
          <w:jc w:val="center"/>
        </w:trPr>
        <w:tc>
          <w:tcPr>
            <w:tcW w:w="6048" w:type="dxa"/>
          </w:tcPr>
          <w:p w14:paraId="476E6A36" w14:textId="77777777" w:rsidR="007A1FB3" w:rsidRDefault="001E4CB6">
            <w:r>
              <w:rPr>
                <w:sz w:val="14"/>
              </w:rPr>
              <w:t>Punto de reorden</w:t>
            </w:r>
          </w:p>
        </w:tc>
        <w:tc>
          <w:tcPr>
            <w:tcW w:w="6048" w:type="dxa"/>
          </w:tcPr>
          <w:p w14:paraId="71ED745B" w14:textId="77777777" w:rsidR="007A1FB3" w:rsidRDefault="001E4CB6">
            <w:r>
              <w:rPr>
                <w:sz w:val="14"/>
              </w:rPr>
              <w:t xml:space="preserve">UDF o </w:t>
            </w:r>
            <w:r>
              <w:rPr>
                <w:sz w:val="14"/>
              </w:rPr>
              <w:t>feature engineering</w:t>
            </w:r>
          </w:p>
        </w:tc>
      </w:tr>
      <w:tr w:rsidR="007A1FB3" w14:paraId="001854CA" w14:textId="77777777">
        <w:trPr>
          <w:jc w:val="center"/>
        </w:trPr>
        <w:tc>
          <w:tcPr>
            <w:tcW w:w="6048" w:type="dxa"/>
          </w:tcPr>
          <w:p w14:paraId="338C03CC" w14:textId="77777777" w:rsidR="007A1FB3" w:rsidRDefault="001E4CB6">
            <w:r>
              <w:rPr>
                <w:sz w:val="14"/>
              </w:rPr>
              <w:t>Política de reposición</w:t>
            </w:r>
          </w:p>
        </w:tc>
        <w:tc>
          <w:tcPr>
            <w:tcW w:w="6048" w:type="dxa"/>
          </w:tcPr>
          <w:p w14:paraId="1D7A83A0" w14:textId="77777777" w:rsidR="007A1FB3" w:rsidRDefault="001E4CB6">
            <w:r>
              <w:rPr>
                <w:sz w:val="14"/>
              </w:rPr>
              <w:t>UDF</w:t>
            </w:r>
          </w:p>
        </w:tc>
      </w:tr>
      <w:tr w:rsidR="007A1FB3" w14:paraId="57909C0B" w14:textId="77777777">
        <w:trPr>
          <w:jc w:val="center"/>
        </w:trPr>
        <w:tc>
          <w:tcPr>
            <w:tcW w:w="6048" w:type="dxa"/>
          </w:tcPr>
          <w:p w14:paraId="40797DAF" w14:textId="77777777" w:rsidR="007A1FB3" w:rsidRDefault="001E4CB6">
            <w:r>
              <w:rPr>
                <w:sz w:val="14"/>
              </w:rPr>
              <w:t>Costo promedio</w:t>
            </w:r>
          </w:p>
        </w:tc>
        <w:tc>
          <w:tcPr>
            <w:tcW w:w="6048" w:type="dxa"/>
          </w:tcPr>
          <w:p w14:paraId="0FD7742D" w14:textId="77777777" w:rsidR="007A1FB3" w:rsidRDefault="001E4CB6">
            <w:r>
              <w:rPr>
                <w:sz w:val="14"/>
              </w:rPr>
              <w:t>SAP estándar</w:t>
            </w:r>
          </w:p>
        </w:tc>
      </w:tr>
      <w:tr w:rsidR="007A1FB3" w14:paraId="73B4018C" w14:textId="77777777">
        <w:trPr>
          <w:jc w:val="center"/>
        </w:trPr>
        <w:tc>
          <w:tcPr>
            <w:tcW w:w="6048" w:type="dxa"/>
          </w:tcPr>
          <w:p w14:paraId="61BF2697" w14:textId="77777777" w:rsidR="007A1FB3" w:rsidRDefault="001E4CB6">
            <w:r>
              <w:rPr>
                <w:sz w:val="14"/>
              </w:rPr>
              <w:t>Valor de inventario</w:t>
            </w:r>
          </w:p>
        </w:tc>
        <w:tc>
          <w:tcPr>
            <w:tcW w:w="6048" w:type="dxa"/>
          </w:tcPr>
          <w:p w14:paraId="7D384B77" w14:textId="77777777" w:rsidR="007A1FB3" w:rsidRDefault="001E4CB6">
            <w:r>
              <w:rPr>
                <w:sz w:val="14"/>
              </w:rPr>
              <w:t>Feature engineering</w:t>
            </w:r>
          </w:p>
        </w:tc>
      </w:tr>
      <w:tr w:rsidR="007A1FB3" w14:paraId="034FB070" w14:textId="77777777">
        <w:trPr>
          <w:jc w:val="center"/>
        </w:trPr>
        <w:tc>
          <w:tcPr>
            <w:tcW w:w="6048" w:type="dxa"/>
          </w:tcPr>
          <w:p w14:paraId="5BAC58A9" w14:textId="77777777" w:rsidR="007A1FB3" w:rsidRDefault="001E4CB6">
            <w:r>
              <w:rPr>
                <w:sz w:val="14"/>
              </w:rPr>
              <w:t>Stock actual / demanda promedio</w:t>
            </w:r>
          </w:p>
        </w:tc>
        <w:tc>
          <w:tcPr>
            <w:tcW w:w="6048" w:type="dxa"/>
          </w:tcPr>
          <w:p w14:paraId="7DD22E85" w14:textId="77777777" w:rsidR="007A1FB3" w:rsidRDefault="001E4CB6">
            <w:r>
              <w:rPr>
                <w:sz w:val="14"/>
              </w:rPr>
              <w:t>Feature engineering</w:t>
            </w:r>
          </w:p>
        </w:tc>
      </w:tr>
      <w:tr w:rsidR="007A1FB3" w14:paraId="5DD51538" w14:textId="77777777">
        <w:trPr>
          <w:jc w:val="center"/>
        </w:trPr>
        <w:tc>
          <w:tcPr>
            <w:tcW w:w="6048" w:type="dxa"/>
          </w:tcPr>
          <w:p w14:paraId="23305F94" w14:textId="77777777" w:rsidR="007A1FB3" w:rsidRPr="00D32BEC" w:rsidRDefault="001E4CB6">
            <w:pPr>
              <w:rPr>
                <w:lang w:val="es-SV"/>
              </w:rPr>
            </w:pPr>
            <w:r w:rsidRPr="00D32BEC">
              <w:rPr>
                <w:sz w:val="14"/>
                <w:lang w:val="es-SV"/>
              </w:rPr>
              <w:t>Alcance de inventario en meses</w:t>
            </w:r>
          </w:p>
        </w:tc>
        <w:tc>
          <w:tcPr>
            <w:tcW w:w="6048" w:type="dxa"/>
          </w:tcPr>
          <w:p w14:paraId="11CF6EA9" w14:textId="77777777" w:rsidR="007A1FB3" w:rsidRDefault="001E4CB6">
            <w:r>
              <w:rPr>
                <w:sz w:val="14"/>
              </w:rPr>
              <w:t>Feature engineering</w:t>
            </w:r>
          </w:p>
        </w:tc>
      </w:tr>
    </w:tbl>
    <w:p w14:paraId="529BFEA7" w14:textId="77777777" w:rsidR="007A1FB3" w:rsidRDefault="007A1FB3"/>
    <w:p w14:paraId="4585296E" w14:textId="77777777" w:rsidR="007A1FB3" w:rsidRDefault="001E4CB6">
      <w:pPr>
        <w:pStyle w:val="Ttulo2"/>
      </w:pPr>
      <w:r>
        <w:t xml:space="preserve">D. Demanda y </w:t>
      </w:r>
      <w:r>
        <w:t>comportamiento comercial</w:t>
      </w:r>
    </w:p>
    <w:tbl>
      <w:tblPr>
        <w:tblStyle w:val="Tablaconcuadrcula"/>
        <w:tblW w:w="0" w:type="auto"/>
        <w:jc w:val="center"/>
        <w:tblLook w:val="04A0" w:firstRow="1" w:lastRow="0" w:firstColumn="1" w:lastColumn="0" w:noHBand="0" w:noVBand="1"/>
      </w:tblPr>
      <w:tblGrid>
        <w:gridCol w:w="6048"/>
        <w:gridCol w:w="6048"/>
      </w:tblGrid>
      <w:tr w:rsidR="007A1FB3" w14:paraId="0DA2C40D" w14:textId="77777777">
        <w:trPr>
          <w:tblHeader/>
          <w:jc w:val="center"/>
        </w:trPr>
        <w:tc>
          <w:tcPr>
            <w:tcW w:w="6048" w:type="dxa"/>
            <w:shd w:val="clear" w:color="auto" w:fill="1F4E79"/>
          </w:tcPr>
          <w:p w14:paraId="209335DB" w14:textId="77777777" w:rsidR="007A1FB3" w:rsidRDefault="001E4CB6">
            <w:r>
              <w:rPr>
                <w:b/>
                <w:color w:val="FFFFFF"/>
                <w:sz w:val="14"/>
              </w:rPr>
              <w:t>Campo</w:t>
            </w:r>
          </w:p>
        </w:tc>
        <w:tc>
          <w:tcPr>
            <w:tcW w:w="6048" w:type="dxa"/>
            <w:shd w:val="clear" w:color="auto" w:fill="1F4E79"/>
          </w:tcPr>
          <w:p w14:paraId="4A85E4AE" w14:textId="77777777" w:rsidR="007A1FB3" w:rsidRDefault="001E4CB6">
            <w:r>
              <w:rPr>
                <w:b/>
                <w:color w:val="FFFFFF"/>
                <w:sz w:val="14"/>
              </w:rPr>
              <w:t>Tipo recomendado</w:t>
            </w:r>
          </w:p>
        </w:tc>
      </w:tr>
      <w:tr w:rsidR="007A1FB3" w14:paraId="7ED0B0F6" w14:textId="77777777">
        <w:trPr>
          <w:jc w:val="center"/>
        </w:trPr>
        <w:tc>
          <w:tcPr>
            <w:tcW w:w="6048" w:type="dxa"/>
          </w:tcPr>
          <w:p w14:paraId="3847DC39" w14:textId="77777777" w:rsidR="007A1FB3" w:rsidRDefault="001E4CB6">
            <w:r>
              <w:rPr>
                <w:sz w:val="14"/>
              </w:rPr>
              <w:t>Ventas por mes</w:t>
            </w:r>
          </w:p>
        </w:tc>
        <w:tc>
          <w:tcPr>
            <w:tcW w:w="6048" w:type="dxa"/>
          </w:tcPr>
          <w:p w14:paraId="37D844B5" w14:textId="77777777" w:rsidR="007A1FB3" w:rsidRDefault="001E4CB6">
            <w:r>
              <w:rPr>
                <w:sz w:val="14"/>
              </w:rPr>
              <w:t>Feature engineering</w:t>
            </w:r>
          </w:p>
        </w:tc>
      </w:tr>
      <w:tr w:rsidR="007A1FB3" w14:paraId="20945891" w14:textId="77777777">
        <w:trPr>
          <w:jc w:val="center"/>
        </w:trPr>
        <w:tc>
          <w:tcPr>
            <w:tcW w:w="6048" w:type="dxa"/>
          </w:tcPr>
          <w:p w14:paraId="2721CC13" w14:textId="77777777" w:rsidR="007A1FB3" w:rsidRDefault="001E4CB6">
            <w:r>
              <w:rPr>
                <w:sz w:val="14"/>
              </w:rPr>
              <w:t>Ventas por año</w:t>
            </w:r>
          </w:p>
        </w:tc>
        <w:tc>
          <w:tcPr>
            <w:tcW w:w="6048" w:type="dxa"/>
          </w:tcPr>
          <w:p w14:paraId="569EAE5F" w14:textId="77777777" w:rsidR="007A1FB3" w:rsidRDefault="001E4CB6">
            <w:r>
              <w:rPr>
                <w:sz w:val="14"/>
              </w:rPr>
              <w:t>Feature engineering</w:t>
            </w:r>
          </w:p>
        </w:tc>
      </w:tr>
      <w:tr w:rsidR="007A1FB3" w14:paraId="147E1A69" w14:textId="77777777">
        <w:trPr>
          <w:jc w:val="center"/>
        </w:trPr>
        <w:tc>
          <w:tcPr>
            <w:tcW w:w="6048" w:type="dxa"/>
          </w:tcPr>
          <w:p w14:paraId="76167549" w14:textId="77777777" w:rsidR="007A1FB3" w:rsidRDefault="001E4CB6">
            <w:r>
              <w:rPr>
                <w:sz w:val="14"/>
              </w:rPr>
              <w:t>Ventas totales del período</w:t>
            </w:r>
          </w:p>
        </w:tc>
        <w:tc>
          <w:tcPr>
            <w:tcW w:w="6048" w:type="dxa"/>
          </w:tcPr>
          <w:p w14:paraId="569E5DB7" w14:textId="77777777" w:rsidR="007A1FB3" w:rsidRDefault="001E4CB6">
            <w:r>
              <w:rPr>
                <w:sz w:val="14"/>
              </w:rPr>
              <w:t>Feature engineering</w:t>
            </w:r>
          </w:p>
        </w:tc>
      </w:tr>
      <w:tr w:rsidR="007A1FB3" w14:paraId="194FF637" w14:textId="77777777">
        <w:trPr>
          <w:jc w:val="center"/>
        </w:trPr>
        <w:tc>
          <w:tcPr>
            <w:tcW w:w="6048" w:type="dxa"/>
          </w:tcPr>
          <w:p w14:paraId="44C7FB52" w14:textId="77777777" w:rsidR="007A1FB3" w:rsidRPr="00D32BEC" w:rsidRDefault="001E4CB6">
            <w:pPr>
              <w:rPr>
                <w:lang w:val="es-SV"/>
              </w:rPr>
            </w:pPr>
            <w:r w:rsidRPr="00D32BEC">
              <w:rPr>
                <w:sz w:val="14"/>
                <w:lang w:val="es-SV"/>
              </w:rPr>
              <w:t>Cantidad de documentos de venta</w:t>
            </w:r>
          </w:p>
        </w:tc>
        <w:tc>
          <w:tcPr>
            <w:tcW w:w="6048" w:type="dxa"/>
          </w:tcPr>
          <w:p w14:paraId="47015613" w14:textId="77777777" w:rsidR="007A1FB3" w:rsidRDefault="001E4CB6">
            <w:r>
              <w:rPr>
                <w:sz w:val="14"/>
              </w:rPr>
              <w:t>Feature engineering</w:t>
            </w:r>
          </w:p>
        </w:tc>
      </w:tr>
      <w:tr w:rsidR="007A1FB3" w14:paraId="0E2E3E1E" w14:textId="77777777">
        <w:trPr>
          <w:jc w:val="center"/>
        </w:trPr>
        <w:tc>
          <w:tcPr>
            <w:tcW w:w="6048" w:type="dxa"/>
          </w:tcPr>
          <w:p w14:paraId="2BA55142" w14:textId="77777777" w:rsidR="007A1FB3" w:rsidRDefault="001E4CB6">
            <w:r>
              <w:rPr>
                <w:sz w:val="14"/>
              </w:rPr>
              <w:t xml:space="preserve">Cantidad de clientes </w:t>
            </w:r>
            <w:r>
              <w:rPr>
                <w:sz w:val="14"/>
              </w:rPr>
              <w:t>distintos</w:t>
            </w:r>
          </w:p>
        </w:tc>
        <w:tc>
          <w:tcPr>
            <w:tcW w:w="6048" w:type="dxa"/>
          </w:tcPr>
          <w:p w14:paraId="002B0A13" w14:textId="77777777" w:rsidR="007A1FB3" w:rsidRDefault="001E4CB6">
            <w:r>
              <w:rPr>
                <w:sz w:val="14"/>
              </w:rPr>
              <w:t>Feature engineering</w:t>
            </w:r>
          </w:p>
        </w:tc>
      </w:tr>
      <w:tr w:rsidR="007A1FB3" w14:paraId="2E03E54C" w14:textId="77777777">
        <w:trPr>
          <w:jc w:val="center"/>
        </w:trPr>
        <w:tc>
          <w:tcPr>
            <w:tcW w:w="6048" w:type="dxa"/>
          </w:tcPr>
          <w:p w14:paraId="1F11B5C1" w14:textId="77777777" w:rsidR="007A1FB3" w:rsidRDefault="001E4CB6">
            <w:r>
              <w:rPr>
                <w:sz w:val="14"/>
              </w:rPr>
              <w:t>Número de clientes compradores</w:t>
            </w:r>
          </w:p>
        </w:tc>
        <w:tc>
          <w:tcPr>
            <w:tcW w:w="6048" w:type="dxa"/>
          </w:tcPr>
          <w:p w14:paraId="05767F72" w14:textId="77777777" w:rsidR="007A1FB3" w:rsidRDefault="001E4CB6">
            <w:r>
              <w:rPr>
                <w:sz w:val="14"/>
              </w:rPr>
              <w:t>Feature engineering</w:t>
            </w:r>
          </w:p>
        </w:tc>
      </w:tr>
      <w:tr w:rsidR="007A1FB3" w14:paraId="473B6536" w14:textId="77777777">
        <w:trPr>
          <w:jc w:val="center"/>
        </w:trPr>
        <w:tc>
          <w:tcPr>
            <w:tcW w:w="6048" w:type="dxa"/>
          </w:tcPr>
          <w:p w14:paraId="668066E1" w14:textId="77777777" w:rsidR="007A1FB3" w:rsidRDefault="001E4CB6">
            <w:r>
              <w:rPr>
                <w:sz w:val="14"/>
              </w:rPr>
              <w:t>Unicliente</w:t>
            </w:r>
          </w:p>
        </w:tc>
        <w:tc>
          <w:tcPr>
            <w:tcW w:w="6048" w:type="dxa"/>
          </w:tcPr>
          <w:p w14:paraId="66F7B082" w14:textId="77777777" w:rsidR="007A1FB3" w:rsidRDefault="001E4CB6">
            <w:r>
              <w:rPr>
                <w:sz w:val="14"/>
              </w:rPr>
              <w:t>Feature engineering</w:t>
            </w:r>
          </w:p>
        </w:tc>
      </w:tr>
      <w:tr w:rsidR="007A1FB3" w14:paraId="483043EB" w14:textId="77777777">
        <w:trPr>
          <w:jc w:val="center"/>
        </w:trPr>
        <w:tc>
          <w:tcPr>
            <w:tcW w:w="6048" w:type="dxa"/>
          </w:tcPr>
          <w:p w14:paraId="4CA6975E" w14:textId="77777777" w:rsidR="007A1FB3" w:rsidRDefault="001E4CB6">
            <w:r>
              <w:rPr>
                <w:sz w:val="14"/>
              </w:rPr>
              <w:t>Última fecha de venta</w:t>
            </w:r>
          </w:p>
        </w:tc>
        <w:tc>
          <w:tcPr>
            <w:tcW w:w="6048" w:type="dxa"/>
          </w:tcPr>
          <w:p w14:paraId="2E09C751" w14:textId="77777777" w:rsidR="007A1FB3" w:rsidRDefault="001E4CB6">
            <w:r>
              <w:rPr>
                <w:sz w:val="14"/>
              </w:rPr>
              <w:t>Feature engineering</w:t>
            </w:r>
          </w:p>
        </w:tc>
      </w:tr>
      <w:tr w:rsidR="007A1FB3" w14:paraId="7855993D" w14:textId="77777777">
        <w:trPr>
          <w:jc w:val="center"/>
        </w:trPr>
        <w:tc>
          <w:tcPr>
            <w:tcW w:w="6048" w:type="dxa"/>
          </w:tcPr>
          <w:p w14:paraId="7EAA71DF" w14:textId="77777777" w:rsidR="007A1FB3" w:rsidRDefault="001E4CB6">
            <w:r>
              <w:rPr>
                <w:sz w:val="14"/>
              </w:rPr>
              <w:t>Meses desde última venta</w:t>
            </w:r>
          </w:p>
        </w:tc>
        <w:tc>
          <w:tcPr>
            <w:tcW w:w="6048" w:type="dxa"/>
          </w:tcPr>
          <w:p w14:paraId="6BDF809B" w14:textId="77777777" w:rsidR="007A1FB3" w:rsidRDefault="001E4CB6">
            <w:r>
              <w:rPr>
                <w:sz w:val="14"/>
              </w:rPr>
              <w:t>Feature engineering</w:t>
            </w:r>
          </w:p>
        </w:tc>
      </w:tr>
      <w:tr w:rsidR="007A1FB3" w14:paraId="3D7767E4" w14:textId="77777777">
        <w:trPr>
          <w:jc w:val="center"/>
        </w:trPr>
        <w:tc>
          <w:tcPr>
            <w:tcW w:w="6048" w:type="dxa"/>
          </w:tcPr>
          <w:p w14:paraId="06E4BEC3" w14:textId="77777777" w:rsidR="007A1FB3" w:rsidRDefault="001E4CB6">
            <w:r>
              <w:rPr>
                <w:sz w:val="14"/>
              </w:rPr>
              <w:t>Meses con venta</w:t>
            </w:r>
          </w:p>
        </w:tc>
        <w:tc>
          <w:tcPr>
            <w:tcW w:w="6048" w:type="dxa"/>
          </w:tcPr>
          <w:p w14:paraId="1076ED39" w14:textId="77777777" w:rsidR="007A1FB3" w:rsidRDefault="001E4CB6">
            <w:r>
              <w:rPr>
                <w:sz w:val="14"/>
              </w:rPr>
              <w:t>Feature engineering</w:t>
            </w:r>
          </w:p>
        </w:tc>
      </w:tr>
      <w:tr w:rsidR="007A1FB3" w14:paraId="34D584BC" w14:textId="77777777">
        <w:trPr>
          <w:jc w:val="center"/>
        </w:trPr>
        <w:tc>
          <w:tcPr>
            <w:tcW w:w="6048" w:type="dxa"/>
          </w:tcPr>
          <w:p w14:paraId="28D97AE8" w14:textId="77777777" w:rsidR="007A1FB3" w:rsidRPr="00D32BEC" w:rsidRDefault="001E4CB6">
            <w:pPr>
              <w:rPr>
                <w:lang w:val="es-SV"/>
              </w:rPr>
            </w:pPr>
            <w:r w:rsidRPr="00D32BEC">
              <w:rPr>
                <w:sz w:val="14"/>
                <w:lang w:val="es-SV"/>
              </w:rPr>
              <w:t>Porcentaje de meses con venta</w:t>
            </w:r>
          </w:p>
        </w:tc>
        <w:tc>
          <w:tcPr>
            <w:tcW w:w="6048" w:type="dxa"/>
          </w:tcPr>
          <w:p w14:paraId="3A4CF165" w14:textId="77777777" w:rsidR="007A1FB3" w:rsidRDefault="001E4CB6">
            <w:r>
              <w:rPr>
                <w:sz w:val="14"/>
              </w:rPr>
              <w:t>Feature engineering</w:t>
            </w:r>
          </w:p>
        </w:tc>
      </w:tr>
      <w:tr w:rsidR="007A1FB3" w14:paraId="19CF1E5B" w14:textId="77777777">
        <w:trPr>
          <w:jc w:val="center"/>
        </w:trPr>
        <w:tc>
          <w:tcPr>
            <w:tcW w:w="6048" w:type="dxa"/>
          </w:tcPr>
          <w:p w14:paraId="7E52005A" w14:textId="77777777" w:rsidR="007A1FB3" w:rsidRDefault="001E4CB6">
            <w:r>
              <w:rPr>
                <w:sz w:val="14"/>
              </w:rPr>
              <w:t>Meses consecutivos sin venta</w:t>
            </w:r>
          </w:p>
        </w:tc>
        <w:tc>
          <w:tcPr>
            <w:tcW w:w="6048" w:type="dxa"/>
          </w:tcPr>
          <w:p w14:paraId="2AE477A7" w14:textId="77777777" w:rsidR="007A1FB3" w:rsidRDefault="001E4CB6">
            <w:r>
              <w:rPr>
                <w:sz w:val="14"/>
              </w:rPr>
              <w:t>Feature engineering</w:t>
            </w:r>
          </w:p>
        </w:tc>
      </w:tr>
      <w:tr w:rsidR="007A1FB3" w14:paraId="66303CD8" w14:textId="77777777">
        <w:trPr>
          <w:jc w:val="center"/>
        </w:trPr>
        <w:tc>
          <w:tcPr>
            <w:tcW w:w="6048" w:type="dxa"/>
          </w:tcPr>
          <w:p w14:paraId="39CC56FC" w14:textId="77777777" w:rsidR="007A1FB3" w:rsidRDefault="001E4CB6">
            <w:r>
              <w:rPr>
                <w:sz w:val="14"/>
              </w:rPr>
              <w:t>Frecuencia de venta</w:t>
            </w:r>
          </w:p>
        </w:tc>
        <w:tc>
          <w:tcPr>
            <w:tcW w:w="6048" w:type="dxa"/>
          </w:tcPr>
          <w:p w14:paraId="6F31D7C9" w14:textId="77777777" w:rsidR="007A1FB3" w:rsidRDefault="001E4CB6">
            <w:r>
              <w:rPr>
                <w:sz w:val="14"/>
              </w:rPr>
              <w:t>Feature engineering</w:t>
            </w:r>
          </w:p>
        </w:tc>
      </w:tr>
      <w:tr w:rsidR="007A1FB3" w14:paraId="7B91B197" w14:textId="77777777">
        <w:trPr>
          <w:jc w:val="center"/>
        </w:trPr>
        <w:tc>
          <w:tcPr>
            <w:tcW w:w="6048" w:type="dxa"/>
          </w:tcPr>
          <w:p w14:paraId="639B0A00" w14:textId="77777777" w:rsidR="007A1FB3" w:rsidRDefault="001E4CB6">
            <w:r>
              <w:rPr>
                <w:sz w:val="14"/>
              </w:rPr>
              <w:t>Promedio mensual de venta</w:t>
            </w:r>
          </w:p>
        </w:tc>
        <w:tc>
          <w:tcPr>
            <w:tcW w:w="6048" w:type="dxa"/>
          </w:tcPr>
          <w:p w14:paraId="4DDB928B" w14:textId="77777777" w:rsidR="007A1FB3" w:rsidRDefault="001E4CB6">
            <w:r>
              <w:rPr>
                <w:sz w:val="14"/>
              </w:rPr>
              <w:t>Feature engineering</w:t>
            </w:r>
          </w:p>
        </w:tc>
      </w:tr>
      <w:tr w:rsidR="007A1FB3" w14:paraId="6616D307" w14:textId="77777777">
        <w:trPr>
          <w:jc w:val="center"/>
        </w:trPr>
        <w:tc>
          <w:tcPr>
            <w:tcW w:w="6048" w:type="dxa"/>
          </w:tcPr>
          <w:p w14:paraId="1F56D88E" w14:textId="77777777" w:rsidR="007A1FB3" w:rsidRDefault="001E4CB6">
            <w:r>
              <w:rPr>
                <w:sz w:val="14"/>
              </w:rPr>
              <w:t>Desviación estándar de demanda</w:t>
            </w:r>
          </w:p>
        </w:tc>
        <w:tc>
          <w:tcPr>
            <w:tcW w:w="6048" w:type="dxa"/>
          </w:tcPr>
          <w:p w14:paraId="61BE8C3C" w14:textId="77777777" w:rsidR="007A1FB3" w:rsidRDefault="001E4CB6">
            <w:r>
              <w:rPr>
                <w:sz w:val="14"/>
              </w:rPr>
              <w:t>Feature engineering</w:t>
            </w:r>
          </w:p>
        </w:tc>
      </w:tr>
      <w:tr w:rsidR="007A1FB3" w14:paraId="2A365ABF" w14:textId="77777777">
        <w:trPr>
          <w:jc w:val="center"/>
        </w:trPr>
        <w:tc>
          <w:tcPr>
            <w:tcW w:w="6048" w:type="dxa"/>
          </w:tcPr>
          <w:p w14:paraId="14AAAFB4" w14:textId="77777777" w:rsidR="007A1FB3" w:rsidRDefault="001E4CB6">
            <w:r>
              <w:rPr>
                <w:sz w:val="14"/>
              </w:rPr>
              <w:t>Coeficiente de variación</w:t>
            </w:r>
          </w:p>
        </w:tc>
        <w:tc>
          <w:tcPr>
            <w:tcW w:w="6048" w:type="dxa"/>
          </w:tcPr>
          <w:p w14:paraId="73233F0A" w14:textId="77777777" w:rsidR="007A1FB3" w:rsidRDefault="001E4CB6">
            <w:r>
              <w:rPr>
                <w:sz w:val="14"/>
              </w:rPr>
              <w:t>Feature engineering</w:t>
            </w:r>
          </w:p>
        </w:tc>
      </w:tr>
      <w:tr w:rsidR="007A1FB3" w14:paraId="2EEAEDC7" w14:textId="77777777">
        <w:trPr>
          <w:jc w:val="center"/>
        </w:trPr>
        <w:tc>
          <w:tcPr>
            <w:tcW w:w="6048" w:type="dxa"/>
          </w:tcPr>
          <w:p w14:paraId="02440B76" w14:textId="77777777" w:rsidR="007A1FB3" w:rsidRDefault="001E4CB6">
            <w:r>
              <w:rPr>
                <w:sz w:val="14"/>
              </w:rPr>
              <w:t>Intermitencia de demanda</w:t>
            </w:r>
          </w:p>
        </w:tc>
        <w:tc>
          <w:tcPr>
            <w:tcW w:w="6048" w:type="dxa"/>
          </w:tcPr>
          <w:p w14:paraId="07785895" w14:textId="77777777" w:rsidR="007A1FB3" w:rsidRDefault="001E4CB6">
            <w:r>
              <w:rPr>
                <w:sz w:val="14"/>
              </w:rPr>
              <w:t>Feature engineering</w:t>
            </w:r>
          </w:p>
        </w:tc>
      </w:tr>
      <w:tr w:rsidR="007A1FB3" w14:paraId="68EC4C8C" w14:textId="77777777">
        <w:trPr>
          <w:jc w:val="center"/>
        </w:trPr>
        <w:tc>
          <w:tcPr>
            <w:tcW w:w="6048" w:type="dxa"/>
          </w:tcPr>
          <w:p w14:paraId="05B0A4C2" w14:textId="77777777" w:rsidR="007A1FB3" w:rsidRDefault="001E4CB6">
            <w:r>
              <w:rPr>
                <w:sz w:val="14"/>
              </w:rPr>
              <w:t>Tamaño promedio de pedido</w:t>
            </w:r>
          </w:p>
        </w:tc>
        <w:tc>
          <w:tcPr>
            <w:tcW w:w="6048" w:type="dxa"/>
          </w:tcPr>
          <w:p w14:paraId="64AD56EA" w14:textId="77777777" w:rsidR="007A1FB3" w:rsidRDefault="001E4CB6">
            <w:r>
              <w:rPr>
                <w:sz w:val="14"/>
              </w:rPr>
              <w:t>Feature engineering</w:t>
            </w:r>
          </w:p>
        </w:tc>
      </w:tr>
      <w:tr w:rsidR="007A1FB3" w14:paraId="65F6A382" w14:textId="77777777">
        <w:trPr>
          <w:jc w:val="center"/>
        </w:trPr>
        <w:tc>
          <w:tcPr>
            <w:tcW w:w="6048" w:type="dxa"/>
          </w:tcPr>
          <w:p w14:paraId="4C4190D8" w14:textId="77777777" w:rsidR="007A1FB3" w:rsidRDefault="001E4CB6">
            <w:r>
              <w:rPr>
                <w:sz w:val="14"/>
              </w:rPr>
              <w:t>Estacionalidad</w:t>
            </w:r>
          </w:p>
        </w:tc>
        <w:tc>
          <w:tcPr>
            <w:tcW w:w="6048" w:type="dxa"/>
          </w:tcPr>
          <w:p w14:paraId="0A5E7D39" w14:textId="77777777" w:rsidR="007A1FB3" w:rsidRDefault="001E4CB6">
            <w:r>
              <w:rPr>
                <w:sz w:val="14"/>
              </w:rPr>
              <w:t>Feature engineering</w:t>
            </w:r>
          </w:p>
        </w:tc>
      </w:tr>
      <w:tr w:rsidR="007A1FB3" w14:paraId="64BCDD95" w14:textId="77777777">
        <w:trPr>
          <w:jc w:val="center"/>
        </w:trPr>
        <w:tc>
          <w:tcPr>
            <w:tcW w:w="6048" w:type="dxa"/>
          </w:tcPr>
          <w:p w14:paraId="41EBAE15" w14:textId="77777777" w:rsidR="007A1FB3" w:rsidRDefault="001E4CB6">
            <w:r>
              <w:rPr>
                <w:sz w:val="14"/>
              </w:rPr>
              <w:t>Tendencia de demanda</w:t>
            </w:r>
          </w:p>
        </w:tc>
        <w:tc>
          <w:tcPr>
            <w:tcW w:w="6048" w:type="dxa"/>
          </w:tcPr>
          <w:p w14:paraId="09823F23" w14:textId="77777777" w:rsidR="007A1FB3" w:rsidRDefault="001E4CB6">
            <w:r>
              <w:rPr>
                <w:sz w:val="14"/>
              </w:rPr>
              <w:t>Feature engineering</w:t>
            </w:r>
          </w:p>
        </w:tc>
      </w:tr>
      <w:tr w:rsidR="007A1FB3" w14:paraId="4931C444" w14:textId="77777777">
        <w:trPr>
          <w:jc w:val="center"/>
        </w:trPr>
        <w:tc>
          <w:tcPr>
            <w:tcW w:w="6048" w:type="dxa"/>
          </w:tcPr>
          <w:p w14:paraId="3C8D7BFD" w14:textId="77777777" w:rsidR="007A1FB3" w:rsidRDefault="001E4CB6">
            <w:r>
              <w:rPr>
                <w:sz w:val="14"/>
              </w:rPr>
              <w:t>Margen bruto</w:t>
            </w:r>
          </w:p>
        </w:tc>
        <w:tc>
          <w:tcPr>
            <w:tcW w:w="6048" w:type="dxa"/>
          </w:tcPr>
          <w:p w14:paraId="1ADA711A" w14:textId="77777777" w:rsidR="007A1FB3" w:rsidRDefault="001E4CB6">
            <w:r>
              <w:rPr>
                <w:sz w:val="14"/>
              </w:rPr>
              <w:t>Feature engineering</w:t>
            </w:r>
          </w:p>
        </w:tc>
      </w:tr>
      <w:tr w:rsidR="007A1FB3" w14:paraId="1704BB55" w14:textId="77777777">
        <w:trPr>
          <w:jc w:val="center"/>
        </w:trPr>
        <w:tc>
          <w:tcPr>
            <w:tcW w:w="6048" w:type="dxa"/>
          </w:tcPr>
          <w:p w14:paraId="15434C08" w14:textId="77777777" w:rsidR="007A1FB3" w:rsidRDefault="001E4CB6">
            <w:r>
              <w:rPr>
                <w:sz w:val="14"/>
              </w:rPr>
              <w:t xml:space="preserve">Precio de venta </w:t>
            </w:r>
            <w:r>
              <w:rPr>
                <w:sz w:val="14"/>
              </w:rPr>
              <w:t>actual</w:t>
            </w:r>
          </w:p>
        </w:tc>
        <w:tc>
          <w:tcPr>
            <w:tcW w:w="6048" w:type="dxa"/>
          </w:tcPr>
          <w:p w14:paraId="51C894E3" w14:textId="77777777" w:rsidR="007A1FB3" w:rsidRDefault="001E4CB6">
            <w:r>
              <w:rPr>
                <w:sz w:val="14"/>
              </w:rPr>
              <w:t>SAP estándar</w:t>
            </w:r>
          </w:p>
        </w:tc>
      </w:tr>
      <w:tr w:rsidR="007A1FB3" w14:paraId="23EBFAD9" w14:textId="77777777">
        <w:trPr>
          <w:jc w:val="center"/>
        </w:trPr>
        <w:tc>
          <w:tcPr>
            <w:tcW w:w="6048" w:type="dxa"/>
          </w:tcPr>
          <w:p w14:paraId="2B9370D1" w14:textId="77777777" w:rsidR="007A1FB3" w:rsidRDefault="001E4CB6">
            <w:r>
              <w:rPr>
                <w:sz w:val="14"/>
              </w:rPr>
              <w:t>Canal de venta</w:t>
            </w:r>
          </w:p>
        </w:tc>
        <w:tc>
          <w:tcPr>
            <w:tcW w:w="6048" w:type="dxa"/>
          </w:tcPr>
          <w:p w14:paraId="525BB999" w14:textId="77777777" w:rsidR="007A1FB3" w:rsidRDefault="001E4CB6">
            <w:r>
              <w:rPr>
                <w:sz w:val="14"/>
              </w:rPr>
              <w:t>Feature engineering o UDF</w:t>
            </w:r>
          </w:p>
        </w:tc>
      </w:tr>
      <w:tr w:rsidR="007A1FB3" w14:paraId="3EBEF574" w14:textId="77777777">
        <w:trPr>
          <w:jc w:val="center"/>
        </w:trPr>
        <w:tc>
          <w:tcPr>
            <w:tcW w:w="6048" w:type="dxa"/>
          </w:tcPr>
          <w:p w14:paraId="2F032FA0" w14:textId="77777777" w:rsidR="007A1FB3" w:rsidRDefault="001E4CB6">
            <w:r>
              <w:rPr>
                <w:sz w:val="14"/>
              </w:rPr>
              <w:t>Venta de proyecto</w:t>
            </w:r>
          </w:p>
        </w:tc>
        <w:tc>
          <w:tcPr>
            <w:tcW w:w="6048" w:type="dxa"/>
          </w:tcPr>
          <w:p w14:paraId="2846C9F8" w14:textId="77777777" w:rsidR="007A1FB3" w:rsidRDefault="001E4CB6">
            <w:r>
              <w:rPr>
                <w:sz w:val="14"/>
              </w:rPr>
              <w:t>Feature engineering o UDF</w:t>
            </w:r>
          </w:p>
        </w:tc>
      </w:tr>
    </w:tbl>
    <w:p w14:paraId="3EDB2C1F" w14:textId="77777777" w:rsidR="007A1FB3" w:rsidRDefault="007A1FB3"/>
    <w:p w14:paraId="793877F3" w14:textId="77777777" w:rsidR="007A1FB3" w:rsidRPr="00D32BEC" w:rsidRDefault="001E4CB6">
      <w:pPr>
        <w:pStyle w:val="Ttulo2"/>
        <w:rPr>
          <w:lang w:val="es-SV"/>
        </w:rPr>
      </w:pPr>
      <w:r w:rsidRPr="00D32BEC">
        <w:rPr>
          <w:lang w:val="es-SV"/>
        </w:rPr>
        <w:t xml:space="preserve">E. Variables para </w:t>
      </w:r>
      <w:proofErr w:type="spellStart"/>
      <w:r w:rsidRPr="00D32BEC">
        <w:rPr>
          <w:lang w:val="es-SV"/>
        </w:rPr>
        <w:t>clustering</w:t>
      </w:r>
      <w:proofErr w:type="spellEnd"/>
      <w:r w:rsidRPr="00D32BEC">
        <w:rPr>
          <w:lang w:val="es-SV"/>
        </w:rPr>
        <w:t xml:space="preserve"> y selección de algoritmo</w:t>
      </w:r>
    </w:p>
    <w:tbl>
      <w:tblPr>
        <w:tblStyle w:val="Tablaconcuadrcula"/>
        <w:tblW w:w="0" w:type="auto"/>
        <w:jc w:val="center"/>
        <w:tblLook w:val="04A0" w:firstRow="1" w:lastRow="0" w:firstColumn="1" w:lastColumn="0" w:noHBand="0" w:noVBand="1"/>
      </w:tblPr>
      <w:tblGrid>
        <w:gridCol w:w="6048"/>
        <w:gridCol w:w="6048"/>
      </w:tblGrid>
      <w:tr w:rsidR="007A1FB3" w14:paraId="785CCA97" w14:textId="77777777">
        <w:trPr>
          <w:tblHeader/>
          <w:jc w:val="center"/>
        </w:trPr>
        <w:tc>
          <w:tcPr>
            <w:tcW w:w="6048" w:type="dxa"/>
            <w:shd w:val="clear" w:color="auto" w:fill="1F4E79"/>
          </w:tcPr>
          <w:p w14:paraId="065EAB8D" w14:textId="77777777" w:rsidR="007A1FB3" w:rsidRDefault="001E4CB6">
            <w:r>
              <w:rPr>
                <w:b/>
                <w:color w:val="FFFFFF"/>
                <w:sz w:val="14"/>
              </w:rPr>
              <w:t>Campo</w:t>
            </w:r>
          </w:p>
        </w:tc>
        <w:tc>
          <w:tcPr>
            <w:tcW w:w="6048" w:type="dxa"/>
            <w:shd w:val="clear" w:color="auto" w:fill="1F4E79"/>
          </w:tcPr>
          <w:p w14:paraId="78E806E0" w14:textId="77777777" w:rsidR="007A1FB3" w:rsidRDefault="001E4CB6">
            <w:r>
              <w:rPr>
                <w:b/>
                <w:color w:val="FFFFFF"/>
                <w:sz w:val="14"/>
              </w:rPr>
              <w:t>Tipo recomendado</w:t>
            </w:r>
          </w:p>
        </w:tc>
      </w:tr>
      <w:tr w:rsidR="007A1FB3" w14:paraId="3E065AF3" w14:textId="77777777">
        <w:trPr>
          <w:jc w:val="center"/>
        </w:trPr>
        <w:tc>
          <w:tcPr>
            <w:tcW w:w="6048" w:type="dxa"/>
          </w:tcPr>
          <w:p w14:paraId="1AD4EF94" w14:textId="77777777" w:rsidR="007A1FB3" w:rsidRDefault="001E4CB6">
            <w:r>
              <w:rPr>
                <w:sz w:val="14"/>
              </w:rPr>
              <w:t>Tipo de demanda calculado</w:t>
            </w:r>
          </w:p>
        </w:tc>
        <w:tc>
          <w:tcPr>
            <w:tcW w:w="6048" w:type="dxa"/>
          </w:tcPr>
          <w:p w14:paraId="75F7C9D1" w14:textId="77777777" w:rsidR="007A1FB3" w:rsidRDefault="001E4CB6">
            <w:r>
              <w:rPr>
                <w:sz w:val="14"/>
              </w:rPr>
              <w:t>Feature engineering</w:t>
            </w:r>
          </w:p>
        </w:tc>
      </w:tr>
      <w:tr w:rsidR="007A1FB3" w14:paraId="6152855E" w14:textId="77777777">
        <w:trPr>
          <w:jc w:val="center"/>
        </w:trPr>
        <w:tc>
          <w:tcPr>
            <w:tcW w:w="6048" w:type="dxa"/>
          </w:tcPr>
          <w:p w14:paraId="14DBF838" w14:textId="77777777" w:rsidR="007A1FB3" w:rsidRDefault="001E4CB6">
            <w:r>
              <w:rPr>
                <w:sz w:val="14"/>
              </w:rPr>
              <w:t xml:space="preserve">Cluster de </w:t>
            </w:r>
            <w:r>
              <w:rPr>
                <w:sz w:val="14"/>
              </w:rPr>
              <w:t>comportamiento</w:t>
            </w:r>
          </w:p>
        </w:tc>
        <w:tc>
          <w:tcPr>
            <w:tcW w:w="6048" w:type="dxa"/>
          </w:tcPr>
          <w:p w14:paraId="55CE2AF3" w14:textId="77777777" w:rsidR="007A1FB3" w:rsidRDefault="001E4CB6">
            <w:r>
              <w:rPr>
                <w:sz w:val="14"/>
              </w:rPr>
              <w:t>Feature engineering</w:t>
            </w:r>
          </w:p>
        </w:tc>
      </w:tr>
      <w:tr w:rsidR="007A1FB3" w14:paraId="0750282A" w14:textId="77777777">
        <w:trPr>
          <w:jc w:val="center"/>
        </w:trPr>
        <w:tc>
          <w:tcPr>
            <w:tcW w:w="6048" w:type="dxa"/>
          </w:tcPr>
          <w:p w14:paraId="35D33FDD" w14:textId="77777777" w:rsidR="007A1FB3" w:rsidRDefault="001E4CB6">
            <w:r>
              <w:rPr>
                <w:sz w:val="14"/>
              </w:rPr>
              <w:t>Clasificación ABC por ventas</w:t>
            </w:r>
          </w:p>
        </w:tc>
        <w:tc>
          <w:tcPr>
            <w:tcW w:w="6048" w:type="dxa"/>
          </w:tcPr>
          <w:p w14:paraId="0445DD87" w14:textId="77777777" w:rsidR="007A1FB3" w:rsidRDefault="001E4CB6">
            <w:r>
              <w:rPr>
                <w:sz w:val="14"/>
              </w:rPr>
              <w:t>Feature engineering</w:t>
            </w:r>
          </w:p>
        </w:tc>
      </w:tr>
      <w:tr w:rsidR="007A1FB3" w14:paraId="00A0FFA3" w14:textId="77777777">
        <w:trPr>
          <w:jc w:val="center"/>
        </w:trPr>
        <w:tc>
          <w:tcPr>
            <w:tcW w:w="6048" w:type="dxa"/>
          </w:tcPr>
          <w:p w14:paraId="29217580" w14:textId="77777777" w:rsidR="007A1FB3" w:rsidRPr="00D32BEC" w:rsidRDefault="001E4CB6">
            <w:pPr>
              <w:rPr>
                <w:lang w:val="es-SV"/>
              </w:rPr>
            </w:pPr>
            <w:r w:rsidRPr="00D32BEC">
              <w:rPr>
                <w:sz w:val="14"/>
                <w:lang w:val="es-SV"/>
              </w:rPr>
              <w:t>Clasificación ABC por valor de stock</w:t>
            </w:r>
          </w:p>
        </w:tc>
        <w:tc>
          <w:tcPr>
            <w:tcW w:w="6048" w:type="dxa"/>
          </w:tcPr>
          <w:p w14:paraId="03A589B8" w14:textId="77777777" w:rsidR="007A1FB3" w:rsidRDefault="001E4CB6">
            <w:r>
              <w:rPr>
                <w:sz w:val="14"/>
              </w:rPr>
              <w:t>Feature engineering</w:t>
            </w:r>
          </w:p>
        </w:tc>
      </w:tr>
      <w:tr w:rsidR="007A1FB3" w14:paraId="543FB009" w14:textId="77777777">
        <w:trPr>
          <w:jc w:val="center"/>
        </w:trPr>
        <w:tc>
          <w:tcPr>
            <w:tcW w:w="6048" w:type="dxa"/>
          </w:tcPr>
          <w:p w14:paraId="3B7BAEA3" w14:textId="77777777" w:rsidR="007A1FB3" w:rsidRDefault="001E4CB6">
            <w:r>
              <w:rPr>
                <w:sz w:val="14"/>
              </w:rPr>
              <w:t>Aplica forecast</w:t>
            </w:r>
          </w:p>
        </w:tc>
        <w:tc>
          <w:tcPr>
            <w:tcW w:w="6048" w:type="dxa"/>
          </w:tcPr>
          <w:p w14:paraId="12E77351" w14:textId="77777777" w:rsidR="007A1FB3" w:rsidRDefault="001E4CB6">
            <w:r>
              <w:rPr>
                <w:sz w:val="14"/>
              </w:rPr>
              <w:t>UDF o resultado calculado</w:t>
            </w:r>
          </w:p>
        </w:tc>
      </w:tr>
      <w:tr w:rsidR="007A1FB3" w14:paraId="46509A2E" w14:textId="77777777">
        <w:trPr>
          <w:jc w:val="center"/>
        </w:trPr>
        <w:tc>
          <w:tcPr>
            <w:tcW w:w="6048" w:type="dxa"/>
          </w:tcPr>
          <w:p w14:paraId="2A51194B" w14:textId="77777777" w:rsidR="007A1FB3" w:rsidRDefault="001E4CB6">
            <w:r>
              <w:rPr>
                <w:sz w:val="14"/>
              </w:rPr>
              <w:t>Modelo recomendado</w:t>
            </w:r>
          </w:p>
        </w:tc>
        <w:tc>
          <w:tcPr>
            <w:tcW w:w="6048" w:type="dxa"/>
          </w:tcPr>
          <w:p w14:paraId="04442BCA" w14:textId="77777777" w:rsidR="007A1FB3" w:rsidRDefault="001E4CB6">
            <w:r>
              <w:rPr>
                <w:sz w:val="14"/>
              </w:rPr>
              <w:t>Feature engineering o UDF final</w:t>
            </w:r>
          </w:p>
        </w:tc>
      </w:tr>
      <w:tr w:rsidR="007A1FB3" w14:paraId="0CF5C930" w14:textId="77777777">
        <w:trPr>
          <w:jc w:val="center"/>
        </w:trPr>
        <w:tc>
          <w:tcPr>
            <w:tcW w:w="6048" w:type="dxa"/>
          </w:tcPr>
          <w:p w14:paraId="1D37C096" w14:textId="77777777" w:rsidR="007A1FB3" w:rsidRDefault="001E4CB6">
            <w:r>
              <w:rPr>
                <w:sz w:val="14"/>
              </w:rPr>
              <w:t>Error MAE</w:t>
            </w:r>
          </w:p>
        </w:tc>
        <w:tc>
          <w:tcPr>
            <w:tcW w:w="6048" w:type="dxa"/>
          </w:tcPr>
          <w:p w14:paraId="7EE40737" w14:textId="77777777" w:rsidR="007A1FB3" w:rsidRDefault="001E4CB6">
            <w:r>
              <w:rPr>
                <w:sz w:val="14"/>
              </w:rPr>
              <w:t>Feature engineering</w:t>
            </w:r>
          </w:p>
        </w:tc>
      </w:tr>
      <w:tr w:rsidR="007A1FB3" w14:paraId="102A4B69" w14:textId="77777777">
        <w:trPr>
          <w:jc w:val="center"/>
        </w:trPr>
        <w:tc>
          <w:tcPr>
            <w:tcW w:w="6048" w:type="dxa"/>
          </w:tcPr>
          <w:p w14:paraId="4C33E1D2" w14:textId="77777777" w:rsidR="007A1FB3" w:rsidRDefault="001E4CB6">
            <w:r>
              <w:rPr>
                <w:sz w:val="14"/>
              </w:rPr>
              <w:t>Error RMSE</w:t>
            </w:r>
          </w:p>
        </w:tc>
        <w:tc>
          <w:tcPr>
            <w:tcW w:w="6048" w:type="dxa"/>
          </w:tcPr>
          <w:p w14:paraId="7D6B15A5" w14:textId="77777777" w:rsidR="007A1FB3" w:rsidRDefault="001E4CB6">
            <w:r>
              <w:rPr>
                <w:sz w:val="14"/>
              </w:rPr>
              <w:t>Feature engineering</w:t>
            </w:r>
          </w:p>
        </w:tc>
      </w:tr>
      <w:tr w:rsidR="007A1FB3" w14:paraId="53618AA2" w14:textId="77777777">
        <w:trPr>
          <w:jc w:val="center"/>
        </w:trPr>
        <w:tc>
          <w:tcPr>
            <w:tcW w:w="6048" w:type="dxa"/>
          </w:tcPr>
          <w:p w14:paraId="419BC759" w14:textId="77777777" w:rsidR="007A1FB3" w:rsidRDefault="001E4CB6">
            <w:r>
              <w:rPr>
                <w:sz w:val="14"/>
              </w:rPr>
              <w:t>Error SMAPE</w:t>
            </w:r>
          </w:p>
        </w:tc>
        <w:tc>
          <w:tcPr>
            <w:tcW w:w="6048" w:type="dxa"/>
          </w:tcPr>
          <w:p w14:paraId="103B70C2" w14:textId="77777777" w:rsidR="007A1FB3" w:rsidRDefault="001E4CB6">
            <w:r>
              <w:rPr>
                <w:sz w:val="14"/>
              </w:rPr>
              <w:t>Feature engineering</w:t>
            </w:r>
          </w:p>
        </w:tc>
      </w:tr>
      <w:tr w:rsidR="007A1FB3" w14:paraId="519DA154" w14:textId="77777777">
        <w:trPr>
          <w:jc w:val="center"/>
        </w:trPr>
        <w:tc>
          <w:tcPr>
            <w:tcW w:w="6048" w:type="dxa"/>
          </w:tcPr>
          <w:p w14:paraId="60103F9E" w14:textId="77777777" w:rsidR="007A1FB3" w:rsidRPr="00D32BEC" w:rsidRDefault="001E4CB6">
            <w:pPr>
              <w:rPr>
                <w:lang w:val="es-SV"/>
              </w:rPr>
            </w:pPr>
            <w:r w:rsidRPr="00D32BEC">
              <w:rPr>
                <w:sz w:val="14"/>
                <w:lang w:val="es-SV"/>
              </w:rPr>
              <w:t>Demanda esperada durante lead time</w:t>
            </w:r>
          </w:p>
        </w:tc>
        <w:tc>
          <w:tcPr>
            <w:tcW w:w="6048" w:type="dxa"/>
          </w:tcPr>
          <w:p w14:paraId="6A657746" w14:textId="77777777" w:rsidR="007A1FB3" w:rsidRDefault="001E4CB6">
            <w:r>
              <w:rPr>
                <w:sz w:val="14"/>
              </w:rPr>
              <w:t>Feature engineering</w:t>
            </w:r>
          </w:p>
        </w:tc>
      </w:tr>
      <w:tr w:rsidR="007A1FB3" w14:paraId="6A50F7B4" w14:textId="77777777">
        <w:trPr>
          <w:jc w:val="center"/>
        </w:trPr>
        <w:tc>
          <w:tcPr>
            <w:tcW w:w="6048" w:type="dxa"/>
          </w:tcPr>
          <w:p w14:paraId="2742F8BF" w14:textId="77777777" w:rsidR="007A1FB3" w:rsidRDefault="001E4CB6">
            <w:r>
              <w:rPr>
                <w:sz w:val="14"/>
              </w:rPr>
              <w:lastRenderedPageBreak/>
              <w:t>Cantidad sugerida de compra</w:t>
            </w:r>
          </w:p>
        </w:tc>
        <w:tc>
          <w:tcPr>
            <w:tcW w:w="6048" w:type="dxa"/>
          </w:tcPr>
          <w:p w14:paraId="4F4D7A13" w14:textId="77777777" w:rsidR="007A1FB3" w:rsidRDefault="001E4CB6">
            <w:r>
              <w:rPr>
                <w:sz w:val="14"/>
              </w:rPr>
              <w:t>Feature engineering</w:t>
            </w:r>
          </w:p>
        </w:tc>
      </w:tr>
      <w:tr w:rsidR="007A1FB3" w14:paraId="48324008" w14:textId="77777777">
        <w:trPr>
          <w:jc w:val="center"/>
        </w:trPr>
        <w:tc>
          <w:tcPr>
            <w:tcW w:w="6048" w:type="dxa"/>
          </w:tcPr>
          <w:p w14:paraId="3F3B9533" w14:textId="77777777" w:rsidR="007A1FB3" w:rsidRDefault="001E4CB6">
            <w:r>
              <w:rPr>
                <w:sz w:val="14"/>
              </w:rPr>
              <w:t>Cantidad sugerida redondeada</w:t>
            </w:r>
          </w:p>
        </w:tc>
        <w:tc>
          <w:tcPr>
            <w:tcW w:w="6048" w:type="dxa"/>
          </w:tcPr>
          <w:p w14:paraId="6BD79313" w14:textId="77777777" w:rsidR="007A1FB3" w:rsidRDefault="001E4CB6">
            <w:r>
              <w:rPr>
                <w:sz w:val="14"/>
              </w:rPr>
              <w:t>Feature engineering</w:t>
            </w:r>
          </w:p>
        </w:tc>
      </w:tr>
    </w:tbl>
    <w:p w14:paraId="4ACF3DC2" w14:textId="77777777" w:rsidR="007A1FB3" w:rsidRDefault="007A1FB3"/>
    <w:p w14:paraId="0B8126ED" w14:textId="77777777" w:rsidR="007A1FB3" w:rsidRPr="00D32BEC" w:rsidRDefault="001E4CB6">
      <w:pPr>
        <w:pStyle w:val="Ttulo2"/>
        <w:rPr>
          <w:lang w:val="es-SV"/>
        </w:rPr>
      </w:pPr>
      <w:r w:rsidRPr="00D32BEC">
        <w:rPr>
          <w:lang w:val="es-SV"/>
        </w:rPr>
        <w:t xml:space="preserve">F. </w:t>
      </w:r>
      <w:r w:rsidRPr="00D32BEC">
        <w:rPr>
          <w:lang w:val="es-SV"/>
        </w:rPr>
        <w:t>Revisión manual, obsolescencia y depuración</w:t>
      </w:r>
    </w:p>
    <w:tbl>
      <w:tblPr>
        <w:tblStyle w:val="Tablaconcuadrcula"/>
        <w:tblW w:w="0" w:type="auto"/>
        <w:jc w:val="center"/>
        <w:tblLook w:val="04A0" w:firstRow="1" w:lastRow="0" w:firstColumn="1" w:lastColumn="0" w:noHBand="0" w:noVBand="1"/>
      </w:tblPr>
      <w:tblGrid>
        <w:gridCol w:w="6048"/>
        <w:gridCol w:w="6048"/>
      </w:tblGrid>
      <w:tr w:rsidR="007A1FB3" w14:paraId="4D2A8DD5" w14:textId="77777777">
        <w:trPr>
          <w:tblHeader/>
          <w:jc w:val="center"/>
        </w:trPr>
        <w:tc>
          <w:tcPr>
            <w:tcW w:w="6048" w:type="dxa"/>
            <w:shd w:val="clear" w:color="auto" w:fill="1F4E79"/>
          </w:tcPr>
          <w:p w14:paraId="74BF17B4" w14:textId="77777777" w:rsidR="007A1FB3" w:rsidRDefault="001E4CB6">
            <w:r>
              <w:rPr>
                <w:b/>
                <w:color w:val="FFFFFF"/>
                <w:sz w:val="14"/>
              </w:rPr>
              <w:t>Campo</w:t>
            </w:r>
          </w:p>
        </w:tc>
        <w:tc>
          <w:tcPr>
            <w:tcW w:w="6048" w:type="dxa"/>
            <w:shd w:val="clear" w:color="auto" w:fill="1F4E79"/>
          </w:tcPr>
          <w:p w14:paraId="61FD4AC7" w14:textId="77777777" w:rsidR="007A1FB3" w:rsidRDefault="001E4CB6">
            <w:r>
              <w:rPr>
                <w:b/>
                <w:color w:val="FFFFFF"/>
                <w:sz w:val="14"/>
              </w:rPr>
              <w:t>Tipo recomendado</w:t>
            </w:r>
          </w:p>
        </w:tc>
      </w:tr>
      <w:tr w:rsidR="007A1FB3" w14:paraId="47E15187" w14:textId="77777777">
        <w:trPr>
          <w:jc w:val="center"/>
        </w:trPr>
        <w:tc>
          <w:tcPr>
            <w:tcW w:w="6048" w:type="dxa"/>
          </w:tcPr>
          <w:p w14:paraId="7490008A" w14:textId="77777777" w:rsidR="007A1FB3" w:rsidRDefault="001E4CB6">
            <w:r>
              <w:rPr>
                <w:sz w:val="14"/>
              </w:rPr>
              <w:t>Riesgo de obsolescencia</w:t>
            </w:r>
          </w:p>
        </w:tc>
        <w:tc>
          <w:tcPr>
            <w:tcW w:w="6048" w:type="dxa"/>
          </w:tcPr>
          <w:p w14:paraId="53719801" w14:textId="77777777" w:rsidR="007A1FB3" w:rsidRDefault="001E4CB6">
            <w:r>
              <w:rPr>
                <w:sz w:val="14"/>
              </w:rPr>
              <w:t>Feature engineering</w:t>
            </w:r>
          </w:p>
        </w:tc>
      </w:tr>
      <w:tr w:rsidR="007A1FB3" w14:paraId="4F19D926" w14:textId="77777777">
        <w:trPr>
          <w:jc w:val="center"/>
        </w:trPr>
        <w:tc>
          <w:tcPr>
            <w:tcW w:w="6048" w:type="dxa"/>
          </w:tcPr>
          <w:p w14:paraId="2A0188DA" w14:textId="77777777" w:rsidR="007A1FB3" w:rsidRDefault="001E4CB6">
            <w:r>
              <w:rPr>
                <w:sz w:val="14"/>
              </w:rPr>
              <w:t>Acción recomendada</w:t>
            </w:r>
          </w:p>
        </w:tc>
        <w:tc>
          <w:tcPr>
            <w:tcW w:w="6048" w:type="dxa"/>
          </w:tcPr>
          <w:p w14:paraId="17EBE0C0" w14:textId="77777777" w:rsidR="007A1FB3" w:rsidRDefault="001E4CB6">
            <w:r>
              <w:rPr>
                <w:sz w:val="14"/>
              </w:rPr>
              <w:t>Feature engineering</w:t>
            </w:r>
          </w:p>
        </w:tc>
      </w:tr>
      <w:tr w:rsidR="007A1FB3" w14:paraId="52E57988" w14:textId="77777777">
        <w:trPr>
          <w:jc w:val="center"/>
        </w:trPr>
        <w:tc>
          <w:tcPr>
            <w:tcW w:w="6048" w:type="dxa"/>
          </w:tcPr>
          <w:p w14:paraId="2DAC77DF" w14:textId="77777777" w:rsidR="007A1FB3" w:rsidRDefault="001E4CB6">
            <w:r>
              <w:rPr>
                <w:sz w:val="14"/>
              </w:rPr>
              <w:t>Obsoleto</w:t>
            </w:r>
          </w:p>
        </w:tc>
        <w:tc>
          <w:tcPr>
            <w:tcW w:w="6048" w:type="dxa"/>
          </w:tcPr>
          <w:p w14:paraId="4C7F8386" w14:textId="77777777" w:rsidR="007A1FB3" w:rsidRDefault="001E4CB6">
            <w:r>
              <w:rPr>
                <w:sz w:val="14"/>
              </w:rPr>
              <w:t>UDF</w:t>
            </w:r>
          </w:p>
        </w:tc>
      </w:tr>
      <w:tr w:rsidR="007A1FB3" w14:paraId="7DE59EC0" w14:textId="77777777">
        <w:trPr>
          <w:jc w:val="center"/>
        </w:trPr>
        <w:tc>
          <w:tcPr>
            <w:tcW w:w="6048" w:type="dxa"/>
          </w:tcPr>
          <w:p w14:paraId="487425AE" w14:textId="77777777" w:rsidR="007A1FB3" w:rsidRDefault="001E4CB6">
            <w:r>
              <w:rPr>
                <w:sz w:val="14"/>
              </w:rPr>
              <w:t>Aplica bodega virtual / donación</w:t>
            </w:r>
          </w:p>
        </w:tc>
        <w:tc>
          <w:tcPr>
            <w:tcW w:w="6048" w:type="dxa"/>
          </w:tcPr>
          <w:p w14:paraId="2AD664CC" w14:textId="77777777" w:rsidR="007A1FB3" w:rsidRDefault="001E4CB6">
            <w:r>
              <w:rPr>
                <w:sz w:val="14"/>
              </w:rPr>
              <w:t>UDF</w:t>
            </w:r>
          </w:p>
        </w:tc>
      </w:tr>
      <w:tr w:rsidR="007A1FB3" w14:paraId="2DDCE978" w14:textId="77777777">
        <w:trPr>
          <w:jc w:val="center"/>
        </w:trPr>
        <w:tc>
          <w:tcPr>
            <w:tcW w:w="6048" w:type="dxa"/>
          </w:tcPr>
          <w:p w14:paraId="6D08383D" w14:textId="77777777" w:rsidR="007A1FB3" w:rsidRDefault="001E4CB6">
            <w:r>
              <w:rPr>
                <w:sz w:val="14"/>
              </w:rPr>
              <w:t>Comentario de revisión</w:t>
            </w:r>
          </w:p>
        </w:tc>
        <w:tc>
          <w:tcPr>
            <w:tcW w:w="6048" w:type="dxa"/>
          </w:tcPr>
          <w:p w14:paraId="6F626C2D" w14:textId="77777777" w:rsidR="007A1FB3" w:rsidRDefault="001E4CB6">
            <w:r>
              <w:rPr>
                <w:sz w:val="14"/>
              </w:rPr>
              <w:t>UDF</w:t>
            </w:r>
          </w:p>
        </w:tc>
      </w:tr>
      <w:tr w:rsidR="007A1FB3" w14:paraId="7BC24403" w14:textId="77777777">
        <w:trPr>
          <w:jc w:val="center"/>
        </w:trPr>
        <w:tc>
          <w:tcPr>
            <w:tcW w:w="6048" w:type="dxa"/>
          </w:tcPr>
          <w:p w14:paraId="0EF56276" w14:textId="77777777" w:rsidR="007A1FB3" w:rsidRDefault="001E4CB6">
            <w:r>
              <w:rPr>
                <w:sz w:val="14"/>
              </w:rPr>
              <w:t xml:space="preserve">Fecha de </w:t>
            </w:r>
            <w:r>
              <w:rPr>
                <w:sz w:val="14"/>
              </w:rPr>
              <w:t>revisión</w:t>
            </w:r>
          </w:p>
        </w:tc>
        <w:tc>
          <w:tcPr>
            <w:tcW w:w="6048" w:type="dxa"/>
          </w:tcPr>
          <w:p w14:paraId="76CEEF61" w14:textId="77777777" w:rsidR="007A1FB3" w:rsidRDefault="001E4CB6">
            <w:r>
              <w:rPr>
                <w:sz w:val="14"/>
              </w:rPr>
              <w:t>UDF</w:t>
            </w:r>
          </w:p>
        </w:tc>
      </w:tr>
      <w:tr w:rsidR="007A1FB3" w14:paraId="516F7977" w14:textId="77777777">
        <w:trPr>
          <w:jc w:val="center"/>
        </w:trPr>
        <w:tc>
          <w:tcPr>
            <w:tcW w:w="6048" w:type="dxa"/>
          </w:tcPr>
          <w:p w14:paraId="66B816F5" w14:textId="77777777" w:rsidR="007A1FB3" w:rsidRDefault="001E4CB6">
            <w:r>
              <w:rPr>
                <w:sz w:val="14"/>
              </w:rPr>
              <w:t>Revisado por</w:t>
            </w:r>
          </w:p>
        </w:tc>
        <w:tc>
          <w:tcPr>
            <w:tcW w:w="6048" w:type="dxa"/>
          </w:tcPr>
          <w:p w14:paraId="3F559630" w14:textId="77777777" w:rsidR="007A1FB3" w:rsidRDefault="001E4CB6">
            <w:r>
              <w:rPr>
                <w:sz w:val="14"/>
              </w:rPr>
              <w:t>UDF</w:t>
            </w:r>
          </w:p>
        </w:tc>
      </w:tr>
      <w:tr w:rsidR="007A1FB3" w14:paraId="52394734" w14:textId="77777777">
        <w:trPr>
          <w:jc w:val="center"/>
        </w:trPr>
        <w:tc>
          <w:tcPr>
            <w:tcW w:w="6048" w:type="dxa"/>
          </w:tcPr>
          <w:p w14:paraId="3C93B5C1" w14:textId="77777777" w:rsidR="007A1FB3" w:rsidRDefault="001E4CB6">
            <w:r>
              <w:rPr>
                <w:sz w:val="14"/>
              </w:rPr>
              <w:t>Política final de reposición</w:t>
            </w:r>
          </w:p>
        </w:tc>
        <w:tc>
          <w:tcPr>
            <w:tcW w:w="6048" w:type="dxa"/>
          </w:tcPr>
          <w:p w14:paraId="09B079B2" w14:textId="77777777" w:rsidR="007A1FB3" w:rsidRDefault="001E4CB6">
            <w:r>
              <w:rPr>
                <w:sz w:val="14"/>
              </w:rPr>
              <w:t>UDF o resultado final</w:t>
            </w:r>
          </w:p>
        </w:tc>
      </w:tr>
      <w:tr w:rsidR="007A1FB3" w14:paraId="3309BFAA" w14:textId="77777777">
        <w:trPr>
          <w:jc w:val="center"/>
        </w:trPr>
        <w:tc>
          <w:tcPr>
            <w:tcW w:w="6048" w:type="dxa"/>
          </w:tcPr>
          <w:p w14:paraId="7A6D6FCD" w14:textId="77777777" w:rsidR="007A1FB3" w:rsidRDefault="001E4CB6">
            <w:r>
              <w:rPr>
                <w:sz w:val="14"/>
              </w:rPr>
              <w:t>No reabastecer</w:t>
            </w:r>
          </w:p>
        </w:tc>
        <w:tc>
          <w:tcPr>
            <w:tcW w:w="6048" w:type="dxa"/>
          </w:tcPr>
          <w:p w14:paraId="53670A7A" w14:textId="77777777" w:rsidR="007A1FB3" w:rsidRDefault="001E4CB6">
            <w:r>
              <w:rPr>
                <w:sz w:val="14"/>
              </w:rPr>
              <w:t>UDF o resultado final</w:t>
            </w:r>
          </w:p>
        </w:tc>
      </w:tr>
    </w:tbl>
    <w:p w14:paraId="180AB254" w14:textId="77777777" w:rsidR="007A1FB3" w:rsidRDefault="007A1FB3"/>
    <w:p w14:paraId="6D68049F" w14:textId="77777777" w:rsidR="007A1FB3" w:rsidRDefault="001E4CB6">
      <w:pPr>
        <w:pStyle w:val="Ttulo1"/>
      </w:pPr>
      <w:r>
        <w:t>6. Recomendación práctica de implementación</w:t>
      </w:r>
    </w:p>
    <w:p w14:paraId="4A864C3C" w14:textId="77777777" w:rsidR="007A1FB3" w:rsidRPr="00D32BEC" w:rsidRDefault="001E4CB6">
      <w:pPr>
        <w:rPr>
          <w:lang w:val="es-SV"/>
        </w:rPr>
      </w:pPr>
      <w:r w:rsidRPr="00D32BEC">
        <w:rPr>
          <w:lang w:val="es-SV"/>
        </w:rPr>
        <w:t xml:space="preserve">SAP Business </w:t>
      </w:r>
      <w:proofErr w:type="spellStart"/>
      <w:r w:rsidRPr="00D32BEC">
        <w:rPr>
          <w:lang w:val="es-SV"/>
        </w:rPr>
        <w:t>One</w:t>
      </w:r>
      <w:proofErr w:type="spellEnd"/>
      <w:r w:rsidRPr="00D32BEC">
        <w:rPr>
          <w:lang w:val="es-SV"/>
        </w:rPr>
        <w:t xml:space="preserve"> debe ser la fuente oficial de datos maestros y transaccionales. De SAP se extraen artículos, grupos, bodegas, stock, precios, compras, ventas, facturas y notas de crédito.</w:t>
      </w:r>
    </w:p>
    <w:p w14:paraId="1D277908" w14:textId="77777777" w:rsidR="007A1FB3" w:rsidRPr="00D32BEC" w:rsidRDefault="001E4CB6">
      <w:pPr>
        <w:rPr>
          <w:lang w:val="es-SV"/>
        </w:rPr>
      </w:pPr>
      <w:r w:rsidRPr="00D32BEC">
        <w:rPr>
          <w:lang w:val="es-SV"/>
        </w:rPr>
        <w:t>Los campos definidos por usuario en SAP deben utilizarse para enriquecer el maestro del artículo y guardar decisiones de negocio. Ejemplos: línea técnica, subcategoría, ciclo de vida, lead time, MOQ, múltiplo de compra, criticidad, obsoleto y aplica bodega virtual.</w:t>
      </w:r>
    </w:p>
    <w:p w14:paraId="0E5AFC94" w14:textId="77777777" w:rsidR="007A1FB3" w:rsidRPr="00D32BEC" w:rsidRDefault="001E4CB6">
      <w:pPr>
        <w:rPr>
          <w:lang w:val="es-SV"/>
        </w:rPr>
      </w:pPr>
      <w:r w:rsidRPr="00D32BEC">
        <w:rPr>
          <w:lang w:val="es-SV"/>
        </w:rPr>
        <w:t xml:space="preserve">Python/pandas debe encargarse del cálculo analítico. En esta capa se calculan ventas mensuales, frecuencia, intermitencia, coeficiente de variación, alcance de inventario, clasificación ABC, </w:t>
      </w:r>
      <w:proofErr w:type="spellStart"/>
      <w:r w:rsidRPr="00D32BEC">
        <w:rPr>
          <w:lang w:val="es-SV"/>
        </w:rPr>
        <w:t>clustering</w:t>
      </w:r>
      <w:proofErr w:type="spellEnd"/>
      <w:r w:rsidRPr="00D32BEC">
        <w:rPr>
          <w:lang w:val="es-SV"/>
        </w:rPr>
        <w:t>, modelo recomendado y cantidad sugerida de compra.</w:t>
      </w:r>
    </w:p>
    <w:p w14:paraId="539876FB" w14:textId="77777777" w:rsidR="007A1FB3" w:rsidRPr="00D32BEC" w:rsidRDefault="001E4CB6">
      <w:pPr>
        <w:rPr>
          <w:lang w:val="es-SV"/>
        </w:rPr>
      </w:pPr>
      <w:r w:rsidRPr="00D32BEC">
        <w:rPr>
          <w:lang w:val="es-SV"/>
        </w:rPr>
        <w:t>El resultado final debe ser una tabla de salida con recomendación de compra, clasificación del artículo, algoritmo sugerido, riesgo de obsolescencia y observaciones. Dependiendo de la madurez del proceso, algunas decisiones finales podrían regresar a SAP mediante actualización controlada de campos definidos por usuario.</w:t>
      </w:r>
    </w:p>
    <w:p w14:paraId="1B196463" w14:textId="77777777" w:rsidR="007A1FB3" w:rsidRPr="00D32BEC" w:rsidRDefault="001E4CB6">
      <w:pPr>
        <w:ind w:left="288"/>
        <w:rPr>
          <w:lang w:val="es-SV"/>
        </w:rPr>
      </w:pPr>
      <w:r w:rsidRPr="00D32BEC">
        <w:rPr>
          <w:b/>
          <w:lang w:val="es-SV"/>
        </w:rPr>
        <w:t xml:space="preserve">SAP Business </w:t>
      </w:r>
      <w:proofErr w:type="spellStart"/>
      <w:r w:rsidRPr="00D32BEC">
        <w:rPr>
          <w:b/>
          <w:lang w:val="es-SV"/>
        </w:rPr>
        <w:t>One</w:t>
      </w:r>
      <w:proofErr w:type="spellEnd"/>
      <w:r w:rsidRPr="00D32BEC">
        <w:rPr>
          <w:lang w:val="es-SV"/>
        </w:rPr>
        <w:br/>
        <w:t xml:space="preserve">    ↓</w:t>
      </w:r>
      <w:r w:rsidRPr="00D32BEC">
        <w:rPr>
          <w:lang w:val="es-SV"/>
        </w:rPr>
        <w:br/>
      </w:r>
      <w:r w:rsidRPr="00D32BEC">
        <w:rPr>
          <w:lang w:val="es-SV"/>
        </w:rPr>
        <w:t>Extracción de datos maestros, ventas, compras, stock y precios</w:t>
      </w:r>
      <w:r w:rsidRPr="00D32BEC">
        <w:rPr>
          <w:lang w:val="es-SV"/>
        </w:rPr>
        <w:br/>
        <w:t xml:space="preserve">    ↓</w:t>
      </w:r>
      <w:r w:rsidRPr="00D32BEC">
        <w:rPr>
          <w:lang w:val="es-SV"/>
        </w:rPr>
        <w:br/>
      </w:r>
      <w:r w:rsidRPr="00D32BEC">
        <w:rPr>
          <w:lang w:val="es-SV"/>
        </w:rPr>
        <w:t>Limpieza y enriquecimiento de datos en pandas</w:t>
      </w:r>
      <w:r w:rsidRPr="00D32BEC">
        <w:rPr>
          <w:lang w:val="es-SV"/>
        </w:rPr>
        <w:br/>
        <w:t xml:space="preserve">    ↓</w:t>
      </w:r>
      <w:r w:rsidRPr="00D32BEC">
        <w:rPr>
          <w:lang w:val="es-SV"/>
        </w:rPr>
        <w:br/>
      </w:r>
      <w:proofErr w:type="spellStart"/>
      <w:r w:rsidRPr="00D32BEC">
        <w:rPr>
          <w:lang w:val="es-SV"/>
        </w:rPr>
        <w:t>Feature</w:t>
      </w:r>
      <w:proofErr w:type="spellEnd"/>
      <w:r w:rsidRPr="00D32BEC">
        <w:rPr>
          <w:lang w:val="es-SV"/>
        </w:rPr>
        <w:t xml:space="preserve"> </w:t>
      </w:r>
      <w:proofErr w:type="spellStart"/>
      <w:r w:rsidRPr="00D32BEC">
        <w:rPr>
          <w:lang w:val="es-SV"/>
        </w:rPr>
        <w:t>engineering</w:t>
      </w:r>
      <w:proofErr w:type="spellEnd"/>
      <w:r w:rsidRPr="00D32BEC">
        <w:rPr>
          <w:lang w:val="es-SV"/>
        </w:rPr>
        <w:t xml:space="preserve"> de demanda, inventario y abastecimiento</w:t>
      </w:r>
      <w:r w:rsidRPr="00D32BEC">
        <w:rPr>
          <w:lang w:val="es-SV"/>
        </w:rPr>
        <w:br/>
        <w:t xml:space="preserve">    ↓</w:t>
      </w:r>
      <w:r w:rsidRPr="00D32BEC">
        <w:rPr>
          <w:lang w:val="es-SV"/>
        </w:rPr>
        <w:br/>
      </w:r>
      <w:r w:rsidRPr="00D32BEC">
        <w:rPr>
          <w:lang w:val="es-SV"/>
        </w:rPr>
        <w:t>Clasificación de artículos por comportamiento</w:t>
      </w:r>
      <w:r w:rsidRPr="00D32BEC">
        <w:rPr>
          <w:lang w:val="es-SV"/>
        </w:rPr>
        <w:br/>
        <w:t xml:space="preserve">    ↓</w:t>
      </w:r>
      <w:r w:rsidRPr="00D32BEC">
        <w:rPr>
          <w:lang w:val="es-SV"/>
        </w:rPr>
        <w:br/>
      </w:r>
      <w:proofErr w:type="spellStart"/>
      <w:r w:rsidRPr="00D32BEC">
        <w:rPr>
          <w:lang w:val="es-SV"/>
        </w:rPr>
        <w:t>Clusterización</w:t>
      </w:r>
      <w:proofErr w:type="spellEnd"/>
      <w:r w:rsidRPr="00D32BEC">
        <w:rPr>
          <w:lang w:val="es-SV"/>
        </w:rPr>
        <w:t xml:space="preserve"> y selección de algoritmo de reabastecimiento</w:t>
      </w:r>
      <w:r w:rsidRPr="00D32BEC">
        <w:rPr>
          <w:lang w:val="es-SV"/>
        </w:rPr>
        <w:br/>
        <w:t xml:space="preserve">    ↓</w:t>
      </w:r>
      <w:r w:rsidRPr="00D32BEC">
        <w:rPr>
          <w:lang w:val="es-SV"/>
        </w:rPr>
        <w:br/>
      </w:r>
      <w:r w:rsidRPr="00D32BEC">
        <w:rPr>
          <w:lang w:val="es-SV"/>
        </w:rPr>
        <w:t>Cálculo de recomendación de compra</w:t>
      </w:r>
      <w:r w:rsidRPr="00D32BEC">
        <w:rPr>
          <w:lang w:val="es-SV"/>
        </w:rPr>
        <w:br/>
        <w:t xml:space="preserve">    ↓</w:t>
      </w:r>
      <w:r w:rsidRPr="00D32BEC">
        <w:rPr>
          <w:lang w:val="es-SV"/>
        </w:rPr>
        <w:br/>
      </w:r>
      <w:r w:rsidRPr="00D32BEC">
        <w:rPr>
          <w:lang w:val="es-SV"/>
        </w:rPr>
        <w:t>Revisión manual para artículos críticos, obsoletos o estratégicos</w:t>
      </w:r>
      <w:r w:rsidRPr="00D32BEC">
        <w:rPr>
          <w:lang w:val="es-SV"/>
        </w:rPr>
        <w:br/>
      </w:r>
      <w:r w:rsidRPr="00D32BEC">
        <w:rPr>
          <w:lang w:val="es-SV"/>
        </w:rPr>
        <w:lastRenderedPageBreak/>
        <w:t xml:space="preserve">    ↓</w:t>
      </w:r>
      <w:r w:rsidRPr="00D32BEC">
        <w:rPr>
          <w:lang w:val="es-SV"/>
        </w:rPr>
        <w:br/>
      </w:r>
      <w:r w:rsidRPr="00D32BEC">
        <w:rPr>
          <w:lang w:val="es-SV"/>
        </w:rPr>
        <w:t>Reporte final / actualización controlada de campos UDF en SAP</w:t>
      </w:r>
    </w:p>
    <w:p w14:paraId="382CDE57" w14:textId="77777777" w:rsidR="007A1FB3" w:rsidRPr="00D32BEC" w:rsidRDefault="001E4CB6">
      <w:pPr>
        <w:pStyle w:val="Ttulo1"/>
        <w:rPr>
          <w:lang w:val="es-SV"/>
        </w:rPr>
      </w:pPr>
      <w:r w:rsidRPr="00D32BEC">
        <w:rPr>
          <w:lang w:val="es-SV"/>
        </w:rPr>
        <w:t>7. Conclusión</w:t>
      </w:r>
    </w:p>
    <w:p w14:paraId="2C5A882C" w14:textId="77777777" w:rsidR="007A1FB3" w:rsidRPr="00D32BEC" w:rsidRDefault="001E4CB6">
      <w:pPr>
        <w:rPr>
          <w:lang w:val="es-SV"/>
        </w:rPr>
      </w:pPr>
      <w:r w:rsidRPr="00D32BEC">
        <w:rPr>
          <w:lang w:val="es-SV"/>
        </w:rPr>
        <w:t xml:space="preserve">La matriz de campos propuesta permite separar claramente los datos maestros, los datos transaccionales y las variables analíticas necesarias para el proyecto. Esta separación es importante porque evita mezclar información estática, decisiones comerciales y métricas calculadas. Además, permite que SAP Business </w:t>
      </w:r>
      <w:proofErr w:type="spellStart"/>
      <w:r w:rsidRPr="00D32BEC">
        <w:rPr>
          <w:lang w:val="es-SV"/>
        </w:rPr>
        <w:t>One</w:t>
      </w:r>
      <w:proofErr w:type="spellEnd"/>
      <w:r w:rsidRPr="00D32BEC">
        <w:rPr>
          <w:lang w:val="es-SV"/>
        </w:rPr>
        <w:t xml:space="preserve"> conserve su rol como fuente oficial de información, mientras que Python/pandas se utiliza como capa analítica para generar variables, clasificaciones, modelos y recomendaciones.</w:t>
      </w:r>
    </w:p>
    <w:p w14:paraId="2826CE49" w14:textId="77777777" w:rsidR="007A1FB3" w:rsidRPr="00D32BEC" w:rsidRDefault="001E4CB6">
      <w:pPr>
        <w:rPr>
          <w:lang w:val="es-SV"/>
        </w:rPr>
      </w:pPr>
      <w:r w:rsidRPr="00D32BEC">
        <w:rPr>
          <w:lang w:val="es-SV"/>
        </w:rPr>
        <w:t>Para efectos del TFM, esta estructura respalda una metodología más robusta que la aplicación de un único algoritmo de predicción. El proyecto primero clasifica los artículos, luego agrupa comportamientos similares y finalmente selecciona o evalúa algoritmos de reabastecimiento según el tipo de demanda, el lead time, la criticidad, el comportamiento histórico y la situación de inventario de cada repuesto industrial.</w:t>
      </w:r>
    </w:p>
    <w:sectPr w:rsidR="007A1FB3" w:rsidRPr="00D32BEC" w:rsidSect="00034616">
      <w:footerReference w:type="default" r:id="rId8"/>
      <w:pgSz w:w="15840" w:h="12240" w:orient="landscape"/>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097657" w14:textId="77777777" w:rsidR="001E4CB6" w:rsidRDefault="001E4CB6">
      <w:pPr>
        <w:spacing w:after="0" w:line="240" w:lineRule="auto"/>
      </w:pPr>
      <w:r>
        <w:separator/>
      </w:r>
    </w:p>
  </w:endnote>
  <w:endnote w:type="continuationSeparator" w:id="0">
    <w:p w14:paraId="4C693A0E" w14:textId="77777777" w:rsidR="001E4CB6" w:rsidRDefault="001E4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6AE4BA" w14:textId="77777777" w:rsidR="007A1FB3" w:rsidRPr="00D32BEC" w:rsidRDefault="001E4CB6">
    <w:pPr>
      <w:pStyle w:val="Piedepgina"/>
      <w:jc w:val="center"/>
      <w:rPr>
        <w:lang w:val="es-SV"/>
      </w:rPr>
    </w:pPr>
    <w:r w:rsidRPr="00D32BEC">
      <w:rPr>
        <w:color w:val="646464"/>
        <w:sz w:val="16"/>
        <w:lang w:val="es-SV"/>
      </w:rPr>
      <w:t>TFM IA - Matriz de Campos SAP Business One y Reabastecimiento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37A761" w14:textId="77777777" w:rsidR="001E4CB6" w:rsidRDefault="001E4CB6">
      <w:pPr>
        <w:spacing w:after="0" w:line="240" w:lineRule="auto"/>
      </w:pPr>
      <w:r>
        <w:separator/>
      </w:r>
    </w:p>
  </w:footnote>
  <w:footnote w:type="continuationSeparator" w:id="0">
    <w:p w14:paraId="78D15A00" w14:textId="77777777" w:rsidR="001E4CB6" w:rsidRDefault="001E4C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22986630">
    <w:abstractNumId w:val="8"/>
  </w:num>
  <w:num w:numId="2" w16cid:durableId="431898343">
    <w:abstractNumId w:val="6"/>
  </w:num>
  <w:num w:numId="3" w16cid:durableId="51664366">
    <w:abstractNumId w:val="5"/>
  </w:num>
  <w:num w:numId="4" w16cid:durableId="684483022">
    <w:abstractNumId w:val="4"/>
  </w:num>
  <w:num w:numId="5" w16cid:durableId="714935272">
    <w:abstractNumId w:val="7"/>
  </w:num>
  <w:num w:numId="6" w16cid:durableId="1876774969">
    <w:abstractNumId w:val="3"/>
  </w:num>
  <w:num w:numId="7" w16cid:durableId="1244102235">
    <w:abstractNumId w:val="2"/>
  </w:num>
  <w:num w:numId="8" w16cid:durableId="144512195">
    <w:abstractNumId w:val="1"/>
  </w:num>
  <w:num w:numId="9" w16cid:durableId="638925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CB6"/>
    <w:rsid w:val="0029639D"/>
    <w:rsid w:val="00326F90"/>
    <w:rsid w:val="00524EC2"/>
    <w:rsid w:val="007A1FB3"/>
    <w:rsid w:val="0081266D"/>
    <w:rsid w:val="00AA1D8D"/>
    <w:rsid w:val="00B12258"/>
    <w:rsid w:val="00B47730"/>
    <w:rsid w:val="00CB0664"/>
    <w:rsid w:val="00D32BEC"/>
    <w:rsid w:val="00E85E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611F8"/>
  <w14:defaultImageDpi w14:val="300"/>
  <w15:docId w15:val="{391DF33A-F9DE-459B-809A-67E46F735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1373</TotalTime>
  <Pages>7</Pages>
  <Words>3398</Words>
  <Characters>18689</Characters>
  <Application>Microsoft Office Word</Application>
  <DocSecurity>0</DocSecurity>
  <Lines>155</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Hoppe</cp:lastModifiedBy>
  <cp:revision>3</cp:revision>
  <dcterms:created xsi:type="dcterms:W3CDTF">2026-05-15T19:17:00Z</dcterms:created>
  <dcterms:modified xsi:type="dcterms:W3CDTF">2026-05-16T18:10:00Z</dcterms:modified>
  <cp:category/>
</cp:coreProperties>
</file>